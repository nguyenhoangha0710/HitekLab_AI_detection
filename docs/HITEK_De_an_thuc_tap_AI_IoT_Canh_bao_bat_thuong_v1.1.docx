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73618" w14:textId="77777777" w:rsidR="00151191" w:rsidRDefault="00000000">
      <w:pPr>
        <w:spacing w:before="700"/>
        <w:jc w:val="center"/>
      </w:pPr>
      <w:r>
        <w:rPr>
          <w:b/>
          <w:color w:val="1F4E79"/>
          <w:sz w:val="34"/>
        </w:rPr>
        <w:t>HITEK SOLUTION</w:t>
      </w:r>
    </w:p>
    <w:p w14:paraId="7002F0A3" w14:textId="77777777" w:rsidR="00151191" w:rsidRDefault="00000000">
      <w:pPr>
        <w:spacing w:before="1000"/>
        <w:jc w:val="center"/>
      </w:pPr>
      <w:r>
        <w:rPr>
          <w:b/>
          <w:color w:val="1F4E79"/>
          <w:sz w:val="46"/>
        </w:rPr>
        <w:t>ĐỀ ÁN THỰC TẬP CÔNG NGHỆ</w:t>
      </w:r>
    </w:p>
    <w:p w14:paraId="3BD686B7" w14:textId="77777777" w:rsidR="00151191" w:rsidRDefault="00000000">
      <w:pPr>
        <w:jc w:val="center"/>
      </w:pPr>
      <w:r>
        <w:rPr>
          <w:b/>
          <w:color w:val="2E74B5"/>
          <w:sz w:val="38"/>
        </w:rPr>
        <w:t>XÂY DỰNG HỆ THỐNG PROTOTYPE AI-IoT</w:t>
      </w:r>
      <w:r>
        <w:rPr>
          <w:b/>
          <w:color w:val="2E74B5"/>
          <w:sz w:val="38"/>
        </w:rPr>
        <w:br/>
        <w:t>PHÁT HIỆN VÀ CẢNH BÁO BẤT THƯỜNG</w:t>
      </w:r>
    </w:p>
    <w:p w14:paraId="2FFAEABB" w14:textId="77777777" w:rsidR="00151191" w:rsidRDefault="00000000">
      <w:pPr>
        <w:spacing w:before="320"/>
        <w:jc w:val="center"/>
      </w:pPr>
      <w:r>
        <w:rPr>
          <w:i/>
          <w:color w:val="5A5A5A"/>
        </w:rPr>
        <w:t>Tài liệu định hướng phạm vi, kiến trúc, phân công và kết quả bàn giao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4819"/>
        <w:gridCol w:w="4819"/>
      </w:tblGrid>
      <w:tr w:rsidR="00151191" w14:paraId="6661F73F" w14:textId="77777777">
        <w:trPr>
          <w:jc w:val="center"/>
        </w:trPr>
        <w:tc>
          <w:tcPr>
            <w:tcW w:w="4819" w:type="dxa"/>
            <w:shd w:val="clear" w:color="auto" w:fill="D9EAF7"/>
            <w:tcMar>
              <w:top w:w="100" w:type="dxa"/>
              <w:left w:w="120" w:type="dxa"/>
              <w:bottom w:w="100" w:type="dxa"/>
              <w:right w:w="120" w:type="dxa"/>
            </w:tcMar>
            <w:vAlign w:val="center"/>
          </w:tcPr>
          <w:p w14:paraId="480BD004" w14:textId="77777777" w:rsidR="00151191" w:rsidRDefault="00000000">
            <w:pPr>
              <w:spacing w:after="0" w:line="252" w:lineRule="auto"/>
            </w:pPr>
            <w:r>
              <w:rPr>
                <w:b/>
                <w:color w:val="1F4E79"/>
                <w:sz w:val="20"/>
              </w:rPr>
              <w:t>Đơn vị</w:t>
            </w:r>
          </w:p>
        </w:tc>
        <w:tc>
          <w:tcPr>
            <w:tcW w:w="4819" w:type="dxa"/>
            <w:tcMar>
              <w:top w:w="100" w:type="dxa"/>
              <w:left w:w="120" w:type="dxa"/>
              <w:bottom w:w="100" w:type="dxa"/>
              <w:right w:w="120" w:type="dxa"/>
            </w:tcMar>
            <w:vAlign w:val="center"/>
          </w:tcPr>
          <w:p w14:paraId="0837F941" w14:textId="77777777" w:rsidR="00151191" w:rsidRDefault="00000000">
            <w:pPr>
              <w:spacing w:after="0" w:line="252" w:lineRule="auto"/>
            </w:pPr>
            <w:r>
              <w:rPr>
                <w:sz w:val="20"/>
              </w:rPr>
              <w:t>Công ty Cổ phần HITEK SOLUTION</w:t>
            </w:r>
          </w:p>
        </w:tc>
      </w:tr>
      <w:tr w:rsidR="00151191" w14:paraId="7E11707B" w14:textId="77777777">
        <w:trPr>
          <w:jc w:val="center"/>
        </w:trPr>
        <w:tc>
          <w:tcPr>
            <w:tcW w:w="4819" w:type="dxa"/>
            <w:shd w:val="clear" w:color="auto" w:fill="D9EAF7"/>
            <w:tcMar>
              <w:top w:w="100" w:type="dxa"/>
              <w:left w:w="120" w:type="dxa"/>
              <w:bottom w:w="100" w:type="dxa"/>
              <w:right w:w="120" w:type="dxa"/>
            </w:tcMar>
            <w:vAlign w:val="center"/>
          </w:tcPr>
          <w:p w14:paraId="57571469" w14:textId="77777777" w:rsidR="00151191" w:rsidRDefault="00000000">
            <w:pPr>
              <w:spacing w:after="0" w:line="252" w:lineRule="auto"/>
            </w:pPr>
            <w:r>
              <w:rPr>
                <w:b/>
                <w:color w:val="1F4E79"/>
                <w:sz w:val="20"/>
              </w:rPr>
              <w:t>Loại tài liệu</w:t>
            </w:r>
          </w:p>
        </w:tc>
        <w:tc>
          <w:tcPr>
            <w:tcW w:w="4819" w:type="dxa"/>
            <w:tcMar>
              <w:top w:w="100" w:type="dxa"/>
              <w:left w:w="120" w:type="dxa"/>
              <w:bottom w:w="100" w:type="dxa"/>
              <w:right w:w="120" w:type="dxa"/>
            </w:tcMar>
            <w:vAlign w:val="center"/>
          </w:tcPr>
          <w:p w14:paraId="42B6E8E5" w14:textId="77777777" w:rsidR="00151191" w:rsidRDefault="00000000">
            <w:pPr>
              <w:spacing w:after="0" w:line="252" w:lineRule="auto"/>
            </w:pPr>
            <w:r>
              <w:rPr>
                <w:sz w:val="20"/>
              </w:rPr>
              <w:t>Hướng dẫn thực hiện đề án thực tập</w:t>
            </w:r>
          </w:p>
        </w:tc>
      </w:tr>
      <w:tr w:rsidR="00151191" w14:paraId="2DD813F0" w14:textId="77777777">
        <w:trPr>
          <w:jc w:val="center"/>
        </w:trPr>
        <w:tc>
          <w:tcPr>
            <w:tcW w:w="4819" w:type="dxa"/>
            <w:shd w:val="clear" w:color="auto" w:fill="D9EAF7"/>
            <w:tcMar>
              <w:top w:w="100" w:type="dxa"/>
              <w:left w:w="120" w:type="dxa"/>
              <w:bottom w:w="100" w:type="dxa"/>
              <w:right w:w="120" w:type="dxa"/>
            </w:tcMar>
            <w:vAlign w:val="center"/>
          </w:tcPr>
          <w:p w14:paraId="7E150FF9" w14:textId="77777777" w:rsidR="00151191" w:rsidRDefault="00000000">
            <w:pPr>
              <w:spacing w:after="0" w:line="252" w:lineRule="auto"/>
            </w:pPr>
            <w:r>
              <w:rPr>
                <w:b/>
                <w:color w:val="1F4E79"/>
                <w:sz w:val="20"/>
              </w:rPr>
              <w:t>Phiên bản</w:t>
            </w:r>
          </w:p>
        </w:tc>
        <w:tc>
          <w:tcPr>
            <w:tcW w:w="4819" w:type="dxa"/>
            <w:tcMar>
              <w:top w:w="100" w:type="dxa"/>
              <w:left w:w="120" w:type="dxa"/>
              <w:bottom w:w="100" w:type="dxa"/>
              <w:right w:w="120" w:type="dxa"/>
            </w:tcMar>
            <w:vAlign w:val="center"/>
          </w:tcPr>
          <w:p w14:paraId="0912B5E0" w14:textId="77777777" w:rsidR="00151191" w:rsidRDefault="00000000">
            <w:pPr>
              <w:spacing w:after="0" w:line="252" w:lineRule="auto"/>
            </w:pPr>
            <w:r>
              <w:rPr>
                <w:sz w:val="20"/>
              </w:rPr>
              <w:t>1.0</w:t>
            </w:r>
          </w:p>
        </w:tc>
      </w:tr>
      <w:tr w:rsidR="00151191" w14:paraId="76B08EFA" w14:textId="77777777">
        <w:trPr>
          <w:jc w:val="center"/>
        </w:trPr>
        <w:tc>
          <w:tcPr>
            <w:tcW w:w="4819" w:type="dxa"/>
            <w:shd w:val="clear" w:color="auto" w:fill="D9EAF7"/>
            <w:tcMar>
              <w:top w:w="100" w:type="dxa"/>
              <w:left w:w="120" w:type="dxa"/>
              <w:bottom w:w="100" w:type="dxa"/>
              <w:right w:w="120" w:type="dxa"/>
            </w:tcMar>
            <w:vAlign w:val="center"/>
          </w:tcPr>
          <w:p w14:paraId="5581B58E" w14:textId="77777777" w:rsidR="00151191" w:rsidRDefault="00000000">
            <w:pPr>
              <w:spacing w:after="0" w:line="252" w:lineRule="auto"/>
            </w:pPr>
            <w:r>
              <w:rPr>
                <w:b/>
                <w:color w:val="1F4E79"/>
                <w:sz w:val="20"/>
              </w:rPr>
              <w:t>Ngày ban hành</w:t>
            </w:r>
          </w:p>
        </w:tc>
        <w:tc>
          <w:tcPr>
            <w:tcW w:w="4819" w:type="dxa"/>
            <w:tcMar>
              <w:top w:w="100" w:type="dxa"/>
              <w:left w:w="120" w:type="dxa"/>
              <w:bottom w:w="100" w:type="dxa"/>
              <w:right w:w="120" w:type="dxa"/>
            </w:tcMar>
            <w:vAlign w:val="center"/>
          </w:tcPr>
          <w:p w14:paraId="6C1EDA7B" w14:textId="77777777" w:rsidR="00151191" w:rsidRDefault="00000000">
            <w:pPr>
              <w:spacing w:after="0" w:line="252" w:lineRule="auto"/>
            </w:pPr>
            <w:r>
              <w:rPr>
                <w:sz w:val="20"/>
              </w:rPr>
              <w:t>30/07/2026</w:t>
            </w:r>
          </w:p>
        </w:tc>
      </w:tr>
      <w:tr w:rsidR="00151191" w14:paraId="502EB784" w14:textId="77777777">
        <w:trPr>
          <w:jc w:val="center"/>
        </w:trPr>
        <w:tc>
          <w:tcPr>
            <w:tcW w:w="4819" w:type="dxa"/>
            <w:shd w:val="clear" w:color="auto" w:fill="D9EAF7"/>
            <w:tcMar>
              <w:top w:w="100" w:type="dxa"/>
              <w:left w:w="120" w:type="dxa"/>
              <w:bottom w:w="100" w:type="dxa"/>
              <w:right w:w="120" w:type="dxa"/>
            </w:tcMar>
            <w:vAlign w:val="center"/>
          </w:tcPr>
          <w:p w14:paraId="6E69F50B" w14:textId="77777777" w:rsidR="00151191" w:rsidRDefault="00000000">
            <w:pPr>
              <w:spacing w:after="0" w:line="252" w:lineRule="auto"/>
            </w:pPr>
            <w:r>
              <w:rPr>
                <w:b/>
                <w:color w:val="1F4E79"/>
                <w:sz w:val="20"/>
              </w:rPr>
              <w:t>Trạng thái</w:t>
            </w:r>
          </w:p>
        </w:tc>
        <w:tc>
          <w:tcPr>
            <w:tcW w:w="4819" w:type="dxa"/>
            <w:tcMar>
              <w:top w:w="100" w:type="dxa"/>
              <w:left w:w="120" w:type="dxa"/>
              <w:bottom w:w="100" w:type="dxa"/>
              <w:right w:w="120" w:type="dxa"/>
            </w:tcMar>
            <w:vAlign w:val="center"/>
          </w:tcPr>
          <w:p w14:paraId="71EA9A4F" w14:textId="77777777" w:rsidR="00151191" w:rsidRDefault="00000000">
            <w:pPr>
              <w:spacing w:after="0" w:line="252" w:lineRule="auto"/>
            </w:pPr>
            <w:r>
              <w:rPr>
                <w:sz w:val="20"/>
              </w:rPr>
              <w:t>Bản định hướng triển khai</w:t>
            </w:r>
          </w:p>
        </w:tc>
      </w:tr>
    </w:tbl>
    <w:p w14:paraId="2B4335AC" w14:textId="77777777" w:rsidR="00151191" w:rsidRDefault="00000000">
      <w:pPr>
        <w:spacing w:before="900"/>
        <w:jc w:val="center"/>
      </w:pPr>
      <w:r>
        <w:rPr>
          <w:color w:val="646464"/>
          <w:sz w:val="20"/>
        </w:rPr>
        <w:t>TP. Hồ Chí Minh, 2026</w:t>
      </w:r>
    </w:p>
    <w:p w14:paraId="4C6EBE7B" w14:textId="77777777" w:rsidR="00151191" w:rsidRDefault="00000000">
      <w:r>
        <w:br w:type="page"/>
      </w:r>
    </w:p>
    <w:p w14:paraId="4F8E5AF6" w14:textId="77777777" w:rsidR="00151191" w:rsidRDefault="00000000">
      <w:pPr>
        <w:pStyle w:val="Heading1"/>
      </w:pPr>
      <w:r>
        <w:lastRenderedPageBreak/>
        <w:t>THÔNG TIN KIỂM SOÁT TÀI LIỆU</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351"/>
        <w:gridCol w:w="1530"/>
        <w:gridCol w:w="2340"/>
        <w:gridCol w:w="2491"/>
        <w:gridCol w:w="1928"/>
      </w:tblGrid>
      <w:tr w:rsidR="00151191" w14:paraId="73982CF8" w14:textId="77777777" w:rsidTr="00AF4AFE">
        <w:trPr>
          <w:tblHeader/>
          <w:jc w:val="center"/>
        </w:trPr>
        <w:tc>
          <w:tcPr>
            <w:tcW w:w="1351" w:type="dxa"/>
            <w:shd w:val="clear" w:color="auto" w:fill="1F4E79"/>
            <w:tcMar>
              <w:top w:w="100" w:type="dxa"/>
              <w:left w:w="120" w:type="dxa"/>
              <w:bottom w:w="100" w:type="dxa"/>
              <w:right w:w="120" w:type="dxa"/>
            </w:tcMar>
            <w:vAlign w:val="center"/>
          </w:tcPr>
          <w:p w14:paraId="234466E3" w14:textId="77777777" w:rsidR="00151191" w:rsidRDefault="00000000">
            <w:pPr>
              <w:spacing w:after="0" w:line="252" w:lineRule="auto"/>
              <w:jc w:val="center"/>
            </w:pPr>
            <w:r>
              <w:rPr>
                <w:b/>
                <w:color w:val="FFFFFF"/>
                <w:sz w:val="20"/>
              </w:rPr>
              <w:t>Phiên bản</w:t>
            </w:r>
          </w:p>
        </w:tc>
        <w:tc>
          <w:tcPr>
            <w:tcW w:w="1530" w:type="dxa"/>
            <w:shd w:val="clear" w:color="auto" w:fill="1F4E79"/>
            <w:tcMar>
              <w:top w:w="100" w:type="dxa"/>
              <w:left w:w="120" w:type="dxa"/>
              <w:bottom w:w="100" w:type="dxa"/>
              <w:right w:w="120" w:type="dxa"/>
            </w:tcMar>
            <w:vAlign w:val="center"/>
          </w:tcPr>
          <w:p w14:paraId="122BCBF0" w14:textId="77777777" w:rsidR="00151191" w:rsidRDefault="00000000">
            <w:pPr>
              <w:spacing w:after="0" w:line="252" w:lineRule="auto"/>
              <w:jc w:val="center"/>
            </w:pPr>
            <w:r>
              <w:rPr>
                <w:b/>
                <w:color w:val="FFFFFF"/>
                <w:sz w:val="20"/>
              </w:rPr>
              <w:t>Ngày</w:t>
            </w:r>
          </w:p>
        </w:tc>
        <w:tc>
          <w:tcPr>
            <w:tcW w:w="2340" w:type="dxa"/>
            <w:shd w:val="clear" w:color="auto" w:fill="1F4E79"/>
            <w:tcMar>
              <w:top w:w="100" w:type="dxa"/>
              <w:left w:w="120" w:type="dxa"/>
              <w:bottom w:w="100" w:type="dxa"/>
              <w:right w:w="120" w:type="dxa"/>
            </w:tcMar>
            <w:vAlign w:val="center"/>
          </w:tcPr>
          <w:p w14:paraId="353B75E1" w14:textId="77777777" w:rsidR="00151191" w:rsidRDefault="00000000">
            <w:pPr>
              <w:spacing w:after="0" w:line="252" w:lineRule="auto"/>
              <w:jc w:val="center"/>
            </w:pPr>
            <w:r>
              <w:rPr>
                <w:b/>
                <w:color w:val="FFFFFF"/>
                <w:sz w:val="20"/>
              </w:rPr>
              <w:t>Người lập</w:t>
            </w:r>
          </w:p>
        </w:tc>
        <w:tc>
          <w:tcPr>
            <w:tcW w:w="2491" w:type="dxa"/>
            <w:shd w:val="clear" w:color="auto" w:fill="1F4E79"/>
            <w:tcMar>
              <w:top w:w="100" w:type="dxa"/>
              <w:left w:w="120" w:type="dxa"/>
              <w:bottom w:w="100" w:type="dxa"/>
              <w:right w:w="120" w:type="dxa"/>
            </w:tcMar>
            <w:vAlign w:val="center"/>
          </w:tcPr>
          <w:p w14:paraId="4525FB59" w14:textId="77777777" w:rsidR="00151191" w:rsidRDefault="00000000">
            <w:pPr>
              <w:spacing w:after="0" w:line="252" w:lineRule="auto"/>
              <w:jc w:val="center"/>
            </w:pPr>
            <w:r>
              <w:rPr>
                <w:b/>
                <w:color w:val="FFFFFF"/>
                <w:sz w:val="20"/>
              </w:rPr>
              <w:t>Nội dung thay đổi</w:t>
            </w:r>
          </w:p>
        </w:tc>
        <w:tc>
          <w:tcPr>
            <w:tcW w:w="1928" w:type="dxa"/>
            <w:shd w:val="clear" w:color="auto" w:fill="1F4E79"/>
            <w:tcMar>
              <w:top w:w="100" w:type="dxa"/>
              <w:left w:w="120" w:type="dxa"/>
              <w:bottom w:w="100" w:type="dxa"/>
              <w:right w:w="120" w:type="dxa"/>
            </w:tcMar>
            <w:vAlign w:val="center"/>
          </w:tcPr>
          <w:p w14:paraId="5D287187" w14:textId="77777777" w:rsidR="00151191" w:rsidRDefault="00000000">
            <w:pPr>
              <w:spacing w:after="0" w:line="252" w:lineRule="auto"/>
              <w:jc w:val="center"/>
            </w:pPr>
            <w:r>
              <w:rPr>
                <w:b/>
                <w:color w:val="FFFFFF"/>
                <w:sz w:val="20"/>
              </w:rPr>
              <w:t>Trạng thái</w:t>
            </w:r>
          </w:p>
        </w:tc>
      </w:tr>
      <w:tr w:rsidR="00151191" w14:paraId="78E0BCE9" w14:textId="77777777" w:rsidTr="00AF4AFE">
        <w:trPr>
          <w:jc w:val="center"/>
        </w:trPr>
        <w:tc>
          <w:tcPr>
            <w:tcW w:w="1351" w:type="dxa"/>
            <w:tcMar>
              <w:top w:w="100" w:type="dxa"/>
              <w:left w:w="120" w:type="dxa"/>
              <w:bottom w:w="100" w:type="dxa"/>
              <w:right w:w="120" w:type="dxa"/>
            </w:tcMar>
            <w:vAlign w:val="center"/>
          </w:tcPr>
          <w:p w14:paraId="300219A2" w14:textId="77777777" w:rsidR="00151191" w:rsidRDefault="00000000">
            <w:pPr>
              <w:spacing w:after="0" w:line="252" w:lineRule="auto"/>
              <w:jc w:val="center"/>
            </w:pPr>
            <w:r>
              <w:rPr>
                <w:sz w:val="20"/>
              </w:rPr>
              <w:t>1.0</w:t>
            </w:r>
          </w:p>
        </w:tc>
        <w:tc>
          <w:tcPr>
            <w:tcW w:w="1530" w:type="dxa"/>
            <w:tcMar>
              <w:top w:w="100" w:type="dxa"/>
              <w:left w:w="120" w:type="dxa"/>
              <w:bottom w:w="100" w:type="dxa"/>
              <w:right w:w="120" w:type="dxa"/>
            </w:tcMar>
            <w:vAlign w:val="center"/>
          </w:tcPr>
          <w:p w14:paraId="5B9E3949" w14:textId="77777777" w:rsidR="00151191" w:rsidRDefault="00000000">
            <w:pPr>
              <w:spacing w:after="0" w:line="252" w:lineRule="auto"/>
              <w:jc w:val="center"/>
            </w:pPr>
            <w:r>
              <w:rPr>
                <w:sz w:val="20"/>
              </w:rPr>
              <w:t>30/07/2026</w:t>
            </w:r>
          </w:p>
        </w:tc>
        <w:tc>
          <w:tcPr>
            <w:tcW w:w="2340" w:type="dxa"/>
            <w:tcMar>
              <w:top w:w="100" w:type="dxa"/>
              <w:left w:w="120" w:type="dxa"/>
              <w:bottom w:w="100" w:type="dxa"/>
              <w:right w:w="120" w:type="dxa"/>
            </w:tcMar>
            <w:vAlign w:val="center"/>
          </w:tcPr>
          <w:p w14:paraId="600892C3" w14:textId="77777777" w:rsidR="00151191" w:rsidRDefault="00000000">
            <w:pPr>
              <w:spacing w:after="0" w:line="252" w:lineRule="auto"/>
              <w:jc w:val="center"/>
            </w:pPr>
            <w:r>
              <w:rPr>
                <w:sz w:val="20"/>
              </w:rPr>
              <w:t>HITEK SOLUTION</w:t>
            </w:r>
          </w:p>
        </w:tc>
        <w:tc>
          <w:tcPr>
            <w:tcW w:w="2491" w:type="dxa"/>
            <w:tcMar>
              <w:top w:w="100" w:type="dxa"/>
              <w:left w:w="120" w:type="dxa"/>
              <w:bottom w:w="100" w:type="dxa"/>
              <w:right w:w="120" w:type="dxa"/>
            </w:tcMar>
            <w:vAlign w:val="center"/>
          </w:tcPr>
          <w:p w14:paraId="43F33C99" w14:textId="77777777" w:rsidR="00151191" w:rsidRDefault="00000000">
            <w:pPr>
              <w:spacing w:after="0" w:line="252" w:lineRule="auto"/>
            </w:pPr>
            <w:r>
              <w:rPr>
                <w:sz w:val="20"/>
              </w:rPr>
              <w:t>Khởi tạo tài liệu định hướng thực tập AI-IoT</w:t>
            </w:r>
          </w:p>
        </w:tc>
        <w:tc>
          <w:tcPr>
            <w:tcW w:w="1928" w:type="dxa"/>
            <w:tcMar>
              <w:top w:w="100" w:type="dxa"/>
              <w:left w:w="120" w:type="dxa"/>
              <w:bottom w:w="100" w:type="dxa"/>
              <w:right w:w="120" w:type="dxa"/>
            </w:tcMar>
            <w:vAlign w:val="center"/>
          </w:tcPr>
          <w:p w14:paraId="656899CA" w14:textId="77777777" w:rsidR="00151191" w:rsidRDefault="00000000">
            <w:pPr>
              <w:spacing w:after="0" w:line="252" w:lineRule="auto"/>
              <w:jc w:val="center"/>
            </w:pPr>
            <w:r>
              <w:rPr>
                <w:sz w:val="20"/>
              </w:rPr>
              <w:t>Ban hành nội bộ</w:t>
            </w:r>
          </w:p>
        </w:tc>
      </w:tr>
    </w:tbl>
    <w:p w14:paraId="60BC3160" w14:textId="77777777" w:rsidR="00151191" w:rsidRDefault="00000000">
      <w:pPr>
        <w:pStyle w:val="Heading2"/>
      </w:pPr>
      <w:r>
        <w:t>PHÊ DUYỆT VÀ THEO DÕI</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71"/>
        <w:gridCol w:w="3044"/>
        <w:gridCol w:w="2407"/>
        <w:gridCol w:w="2407"/>
      </w:tblGrid>
      <w:tr w:rsidR="00151191" w14:paraId="6C7B9256" w14:textId="77777777" w:rsidTr="00AF4AFE">
        <w:trPr>
          <w:jc w:val="center"/>
        </w:trPr>
        <w:tc>
          <w:tcPr>
            <w:tcW w:w="1772" w:type="dxa"/>
            <w:shd w:val="clear" w:color="auto" w:fill="5B9BD5"/>
            <w:tcMar>
              <w:top w:w="100" w:type="dxa"/>
              <w:left w:w="120" w:type="dxa"/>
              <w:bottom w:w="100" w:type="dxa"/>
              <w:right w:w="120" w:type="dxa"/>
            </w:tcMar>
            <w:vAlign w:val="center"/>
          </w:tcPr>
          <w:p w14:paraId="2EBF1E19" w14:textId="77777777" w:rsidR="00151191" w:rsidRDefault="00000000">
            <w:pPr>
              <w:spacing w:after="0" w:line="252" w:lineRule="auto"/>
              <w:jc w:val="center"/>
            </w:pPr>
            <w:r>
              <w:rPr>
                <w:b/>
                <w:color w:val="FFFFFF"/>
                <w:sz w:val="20"/>
              </w:rPr>
              <w:t>Vai trò</w:t>
            </w:r>
          </w:p>
        </w:tc>
        <w:tc>
          <w:tcPr>
            <w:tcW w:w="3048" w:type="dxa"/>
            <w:shd w:val="clear" w:color="auto" w:fill="5B9BD5"/>
            <w:tcMar>
              <w:top w:w="100" w:type="dxa"/>
              <w:left w:w="120" w:type="dxa"/>
              <w:bottom w:w="100" w:type="dxa"/>
              <w:right w:w="120" w:type="dxa"/>
            </w:tcMar>
            <w:vAlign w:val="center"/>
          </w:tcPr>
          <w:p w14:paraId="74F25FF9" w14:textId="77777777" w:rsidR="00151191" w:rsidRDefault="00000000">
            <w:pPr>
              <w:spacing w:after="0" w:line="252" w:lineRule="auto"/>
              <w:jc w:val="center"/>
            </w:pPr>
            <w:r>
              <w:rPr>
                <w:b/>
                <w:color w:val="FFFFFF"/>
                <w:sz w:val="20"/>
              </w:rPr>
              <w:t>Họ và tên</w:t>
            </w:r>
          </w:p>
        </w:tc>
        <w:tc>
          <w:tcPr>
            <w:tcW w:w="2410" w:type="dxa"/>
            <w:shd w:val="clear" w:color="auto" w:fill="5B9BD5"/>
            <w:tcMar>
              <w:top w:w="100" w:type="dxa"/>
              <w:left w:w="120" w:type="dxa"/>
              <w:bottom w:w="100" w:type="dxa"/>
              <w:right w:w="120" w:type="dxa"/>
            </w:tcMar>
            <w:vAlign w:val="center"/>
          </w:tcPr>
          <w:p w14:paraId="1158CAD2" w14:textId="77777777" w:rsidR="00151191" w:rsidRDefault="00000000">
            <w:pPr>
              <w:spacing w:after="0" w:line="252" w:lineRule="auto"/>
              <w:jc w:val="center"/>
            </w:pPr>
            <w:r>
              <w:rPr>
                <w:b/>
                <w:color w:val="FFFFFF"/>
                <w:sz w:val="20"/>
              </w:rPr>
              <w:t>Ngày</w:t>
            </w:r>
          </w:p>
        </w:tc>
        <w:tc>
          <w:tcPr>
            <w:tcW w:w="2410" w:type="dxa"/>
            <w:shd w:val="clear" w:color="auto" w:fill="5B9BD5"/>
            <w:tcMar>
              <w:top w:w="100" w:type="dxa"/>
              <w:left w:w="120" w:type="dxa"/>
              <w:bottom w:w="100" w:type="dxa"/>
              <w:right w:w="120" w:type="dxa"/>
            </w:tcMar>
            <w:vAlign w:val="center"/>
          </w:tcPr>
          <w:p w14:paraId="16699B68" w14:textId="77777777" w:rsidR="00151191" w:rsidRDefault="00000000">
            <w:pPr>
              <w:spacing w:after="0" w:line="252" w:lineRule="auto"/>
              <w:jc w:val="center"/>
            </w:pPr>
            <w:r>
              <w:rPr>
                <w:b/>
                <w:color w:val="FFFFFF"/>
                <w:sz w:val="20"/>
              </w:rPr>
              <w:t>Xác nhận</w:t>
            </w:r>
          </w:p>
        </w:tc>
      </w:tr>
      <w:tr w:rsidR="00151191" w14:paraId="7A320CB2" w14:textId="77777777" w:rsidTr="00AF4AFE">
        <w:trPr>
          <w:jc w:val="center"/>
        </w:trPr>
        <w:tc>
          <w:tcPr>
            <w:tcW w:w="1772" w:type="dxa"/>
            <w:tcMar>
              <w:top w:w="100" w:type="dxa"/>
              <w:left w:w="120" w:type="dxa"/>
              <w:bottom w:w="100" w:type="dxa"/>
              <w:right w:w="120" w:type="dxa"/>
            </w:tcMar>
            <w:vAlign w:val="center"/>
          </w:tcPr>
          <w:p w14:paraId="5BA9D7DD" w14:textId="77777777" w:rsidR="00151191" w:rsidRDefault="00000000">
            <w:pPr>
              <w:spacing w:after="0" w:line="252" w:lineRule="auto"/>
              <w:jc w:val="center"/>
            </w:pPr>
            <w:r>
              <w:rPr>
                <w:sz w:val="20"/>
              </w:rPr>
              <w:t>Người lập</w:t>
            </w:r>
          </w:p>
        </w:tc>
        <w:tc>
          <w:tcPr>
            <w:tcW w:w="3048" w:type="dxa"/>
            <w:tcMar>
              <w:top w:w="100" w:type="dxa"/>
              <w:left w:w="120" w:type="dxa"/>
              <w:bottom w:w="100" w:type="dxa"/>
              <w:right w:w="120" w:type="dxa"/>
            </w:tcMar>
            <w:vAlign w:val="center"/>
          </w:tcPr>
          <w:p w14:paraId="1DCB2569" w14:textId="77777777" w:rsidR="00151191" w:rsidRDefault="00151191">
            <w:pPr>
              <w:spacing w:after="0" w:line="252" w:lineRule="auto"/>
              <w:jc w:val="center"/>
            </w:pPr>
          </w:p>
        </w:tc>
        <w:tc>
          <w:tcPr>
            <w:tcW w:w="2410" w:type="dxa"/>
            <w:tcMar>
              <w:top w:w="100" w:type="dxa"/>
              <w:left w:w="120" w:type="dxa"/>
              <w:bottom w:w="100" w:type="dxa"/>
              <w:right w:w="120" w:type="dxa"/>
            </w:tcMar>
            <w:vAlign w:val="center"/>
          </w:tcPr>
          <w:p w14:paraId="1566E4BF" w14:textId="77777777" w:rsidR="00151191" w:rsidRDefault="00151191">
            <w:pPr>
              <w:spacing w:after="0" w:line="252" w:lineRule="auto"/>
              <w:jc w:val="center"/>
            </w:pPr>
          </w:p>
        </w:tc>
        <w:tc>
          <w:tcPr>
            <w:tcW w:w="2410" w:type="dxa"/>
            <w:tcMar>
              <w:top w:w="100" w:type="dxa"/>
              <w:left w:w="120" w:type="dxa"/>
              <w:bottom w:w="100" w:type="dxa"/>
              <w:right w:w="120" w:type="dxa"/>
            </w:tcMar>
            <w:vAlign w:val="center"/>
          </w:tcPr>
          <w:p w14:paraId="27621E53" w14:textId="77777777" w:rsidR="00151191" w:rsidRDefault="00151191">
            <w:pPr>
              <w:spacing w:after="0" w:line="252" w:lineRule="auto"/>
              <w:jc w:val="center"/>
            </w:pPr>
          </w:p>
        </w:tc>
      </w:tr>
      <w:tr w:rsidR="00151191" w14:paraId="33228C50" w14:textId="77777777" w:rsidTr="00AF4AFE">
        <w:trPr>
          <w:jc w:val="center"/>
        </w:trPr>
        <w:tc>
          <w:tcPr>
            <w:tcW w:w="1772" w:type="dxa"/>
            <w:tcMar>
              <w:top w:w="100" w:type="dxa"/>
              <w:left w:w="120" w:type="dxa"/>
              <w:bottom w:w="100" w:type="dxa"/>
              <w:right w:w="120" w:type="dxa"/>
            </w:tcMar>
            <w:vAlign w:val="center"/>
          </w:tcPr>
          <w:p w14:paraId="6D1E11DB" w14:textId="77777777" w:rsidR="00151191" w:rsidRDefault="00000000">
            <w:pPr>
              <w:spacing w:after="0" w:line="252" w:lineRule="auto"/>
              <w:jc w:val="center"/>
            </w:pPr>
            <w:r>
              <w:rPr>
                <w:sz w:val="20"/>
              </w:rPr>
              <w:t>Người kiểm tra</w:t>
            </w:r>
          </w:p>
        </w:tc>
        <w:tc>
          <w:tcPr>
            <w:tcW w:w="3048" w:type="dxa"/>
            <w:tcMar>
              <w:top w:w="100" w:type="dxa"/>
              <w:left w:w="120" w:type="dxa"/>
              <w:bottom w:w="100" w:type="dxa"/>
              <w:right w:w="120" w:type="dxa"/>
            </w:tcMar>
            <w:vAlign w:val="center"/>
          </w:tcPr>
          <w:p w14:paraId="359FEEE1" w14:textId="77777777" w:rsidR="00151191" w:rsidRDefault="00151191">
            <w:pPr>
              <w:spacing w:after="0" w:line="252" w:lineRule="auto"/>
              <w:jc w:val="center"/>
            </w:pPr>
          </w:p>
        </w:tc>
        <w:tc>
          <w:tcPr>
            <w:tcW w:w="2410" w:type="dxa"/>
            <w:tcMar>
              <w:top w:w="100" w:type="dxa"/>
              <w:left w:w="120" w:type="dxa"/>
              <w:bottom w:w="100" w:type="dxa"/>
              <w:right w:w="120" w:type="dxa"/>
            </w:tcMar>
            <w:vAlign w:val="center"/>
          </w:tcPr>
          <w:p w14:paraId="539BEC01" w14:textId="77777777" w:rsidR="00151191" w:rsidRDefault="00151191">
            <w:pPr>
              <w:spacing w:after="0" w:line="252" w:lineRule="auto"/>
              <w:jc w:val="center"/>
            </w:pPr>
          </w:p>
        </w:tc>
        <w:tc>
          <w:tcPr>
            <w:tcW w:w="2410" w:type="dxa"/>
            <w:tcMar>
              <w:top w:w="100" w:type="dxa"/>
              <w:left w:w="120" w:type="dxa"/>
              <w:bottom w:w="100" w:type="dxa"/>
              <w:right w:w="120" w:type="dxa"/>
            </w:tcMar>
            <w:vAlign w:val="center"/>
          </w:tcPr>
          <w:p w14:paraId="1FB9BA08" w14:textId="77777777" w:rsidR="00151191" w:rsidRDefault="00151191">
            <w:pPr>
              <w:spacing w:after="0" w:line="252" w:lineRule="auto"/>
              <w:jc w:val="center"/>
            </w:pPr>
          </w:p>
        </w:tc>
      </w:tr>
      <w:tr w:rsidR="00151191" w14:paraId="738AE4D8" w14:textId="77777777" w:rsidTr="00AF4AFE">
        <w:trPr>
          <w:jc w:val="center"/>
        </w:trPr>
        <w:tc>
          <w:tcPr>
            <w:tcW w:w="1772" w:type="dxa"/>
            <w:tcMar>
              <w:top w:w="100" w:type="dxa"/>
              <w:left w:w="120" w:type="dxa"/>
              <w:bottom w:w="100" w:type="dxa"/>
              <w:right w:w="120" w:type="dxa"/>
            </w:tcMar>
            <w:vAlign w:val="center"/>
          </w:tcPr>
          <w:p w14:paraId="4F6DB6DF" w14:textId="77777777" w:rsidR="00151191" w:rsidRDefault="00000000">
            <w:pPr>
              <w:spacing w:after="0" w:line="252" w:lineRule="auto"/>
              <w:jc w:val="center"/>
            </w:pPr>
            <w:r>
              <w:rPr>
                <w:sz w:val="20"/>
              </w:rPr>
              <w:t>Người phê duyệt</w:t>
            </w:r>
          </w:p>
        </w:tc>
        <w:tc>
          <w:tcPr>
            <w:tcW w:w="3048" w:type="dxa"/>
            <w:tcMar>
              <w:top w:w="100" w:type="dxa"/>
              <w:left w:w="120" w:type="dxa"/>
              <w:bottom w:w="100" w:type="dxa"/>
              <w:right w:w="120" w:type="dxa"/>
            </w:tcMar>
            <w:vAlign w:val="center"/>
          </w:tcPr>
          <w:p w14:paraId="3F0D72BC" w14:textId="77777777" w:rsidR="00151191" w:rsidRDefault="00151191">
            <w:pPr>
              <w:spacing w:after="0" w:line="252" w:lineRule="auto"/>
              <w:jc w:val="center"/>
            </w:pPr>
          </w:p>
        </w:tc>
        <w:tc>
          <w:tcPr>
            <w:tcW w:w="2410" w:type="dxa"/>
            <w:tcMar>
              <w:top w:w="100" w:type="dxa"/>
              <w:left w:w="120" w:type="dxa"/>
              <w:bottom w:w="100" w:type="dxa"/>
              <w:right w:w="120" w:type="dxa"/>
            </w:tcMar>
            <w:vAlign w:val="center"/>
          </w:tcPr>
          <w:p w14:paraId="01F77B74" w14:textId="77777777" w:rsidR="00151191" w:rsidRDefault="00151191">
            <w:pPr>
              <w:spacing w:after="0" w:line="252" w:lineRule="auto"/>
              <w:jc w:val="center"/>
            </w:pPr>
          </w:p>
        </w:tc>
        <w:tc>
          <w:tcPr>
            <w:tcW w:w="2410" w:type="dxa"/>
            <w:tcMar>
              <w:top w:w="100" w:type="dxa"/>
              <w:left w:w="120" w:type="dxa"/>
              <w:bottom w:w="100" w:type="dxa"/>
              <w:right w:w="120" w:type="dxa"/>
            </w:tcMar>
            <w:vAlign w:val="center"/>
          </w:tcPr>
          <w:p w14:paraId="0E47CCDD" w14:textId="77777777" w:rsidR="00151191" w:rsidRDefault="00151191">
            <w:pPr>
              <w:spacing w:after="0" w:line="252" w:lineRule="auto"/>
              <w:jc w:val="center"/>
            </w:pPr>
          </w:p>
        </w:tc>
      </w:tr>
    </w:tbl>
    <w:p w14:paraId="327A29E8" w14:textId="77777777" w:rsidR="00151191" w:rsidRDefault="00000000">
      <w:pPr>
        <w:pStyle w:val="Heading1"/>
      </w:pPr>
      <w:r>
        <w:t>MỤC LỤC</w:t>
      </w:r>
    </w:p>
    <w:p w14:paraId="13A67171" w14:textId="77777777" w:rsidR="00151191" w:rsidRDefault="00000000">
      <w:r>
        <w:fldChar w:fldCharType="begin"/>
      </w:r>
      <w:r>
        <w:instrText>TOC \o "1-3" \h \z \u</w:instrText>
      </w:r>
      <w:r>
        <w:fldChar w:fldCharType="separate"/>
      </w:r>
      <w:r>
        <w:rPr>
          <w:color w:val="787878"/>
          <w:sz w:val="18"/>
        </w:rPr>
        <w:t>Nhấn chuột phải và chọn Update Field để cập nhật mục lục.</w:t>
      </w:r>
      <w:r>
        <w:fldChar w:fldCharType="end"/>
      </w:r>
    </w:p>
    <w:p w14:paraId="735AAC74" w14:textId="77777777" w:rsidR="00151191" w:rsidRDefault="00000000">
      <w:r>
        <w:br w:type="page"/>
      </w:r>
    </w:p>
    <w:p w14:paraId="7896C504" w14:textId="77777777" w:rsidR="00151191" w:rsidRDefault="00000000">
      <w:pPr>
        <w:pStyle w:val="Heading1"/>
      </w:pPr>
      <w:r>
        <w:lastRenderedPageBreak/>
        <w:t>1. Mục tiêu và phạm vi đề án</w:t>
      </w:r>
    </w:p>
    <w:p w14:paraId="4B11136D" w14:textId="77777777" w:rsidR="00151191" w:rsidRDefault="00000000">
      <w:r>
        <w:t>Xây dựng một hệ thống mẫu AI-IoT có khả năng tiếp nhận dữ liệu từ camera và cảm biến, sử dụng AI để nhận diện đối tượng hoặc tình huống bất thường, kết hợp các nguồn dữ liệu để đánh giá mức độ rủi ro và hiển thị cảnh báo gần thời gian thực trên giao diện quản lý.</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9629"/>
      </w:tblGrid>
      <w:tr w:rsidR="00151191" w14:paraId="04E3B88D" w14:textId="77777777">
        <w:trPr>
          <w:jc w:val="center"/>
        </w:trPr>
        <w:tc>
          <w:tcPr>
            <w:tcW w:w="9639" w:type="dxa"/>
            <w:shd w:val="clear" w:color="auto" w:fill="EAF2F8"/>
            <w:tcMar>
              <w:top w:w="160" w:type="dxa"/>
              <w:left w:w="180" w:type="dxa"/>
              <w:bottom w:w="160" w:type="dxa"/>
              <w:right w:w="180" w:type="dxa"/>
            </w:tcMar>
          </w:tcPr>
          <w:p w14:paraId="692328DE" w14:textId="77777777" w:rsidR="00151191" w:rsidRDefault="00000000">
            <w:r>
              <w:rPr>
                <w:b/>
                <w:color w:val="1F4E79"/>
              </w:rPr>
              <w:t>Chuỗi công nghệ cần chứng minh</w:t>
            </w:r>
            <w:r>
              <w:rPr>
                <w:b/>
                <w:color w:val="1F4E79"/>
              </w:rPr>
              <w:br/>
            </w:r>
            <w:r>
              <w:rPr>
                <w:sz w:val="21"/>
              </w:rPr>
              <w:t>Camera / cảm biến → Thu nhận dữ liệu → AI phân tích → Hợp nhất sự kiện → Đánh giá rủi ro → Cảnh báo → Lưu trữ và tra cứu.</w:t>
            </w:r>
          </w:p>
        </w:tc>
      </w:tr>
    </w:tbl>
    <w:p w14:paraId="2F2B9BEA" w14:textId="77777777" w:rsidR="00151191" w:rsidRDefault="00151191">
      <w:pPr>
        <w:spacing w:after="0"/>
      </w:pPr>
    </w:p>
    <w:p w14:paraId="37093DAB" w14:textId="77777777" w:rsidR="00151191" w:rsidRDefault="00000000">
      <w:pPr>
        <w:pStyle w:val="Heading2"/>
      </w:pPr>
      <w:r>
        <w:t>1.1. Phạm vi phù hợp cho team thực tập</w:t>
      </w:r>
    </w:p>
    <w:p w14:paraId="788FA4E8" w14:textId="77777777" w:rsidR="00151191" w:rsidRDefault="00000000">
      <w:pPr>
        <w:pStyle w:val="ListBullet"/>
        <w:spacing w:after="40"/>
      </w:pPr>
      <w:r>
        <w:t>Xây dựng prototype có thể chạy và trình diễn end-to-end.</w:t>
      </w:r>
    </w:p>
    <w:p w14:paraId="39B645AD" w14:textId="77777777" w:rsidR="00151191" w:rsidRDefault="00000000">
      <w:pPr>
        <w:pStyle w:val="ListBullet"/>
        <w:spacing w:after="40"/>
      </w:pPr>
      <w:r>
        <w:t>Thử nghiệm từ 2–4 luồng camera hoặc video; thiết kế kiến trúc có khả năng mở rộng.</w:t>
      </w:r>
    </w:p>
    <w:p w14:paraId="209BDF2F" w14:textId="77777777" w:rsidR="00151191" w:rsidRDefault="00000000">
      <w:pPr>
        <w:pStyle w:val="ListBullet"/>
        <w:spacing w:after="40"/>
      </w:pPr>
      <w:r>
        <w:t>Lựa chọn 3–5 tình huống bất thường rõ ràng, đo được và có thể kiểm thử.</w:t>
      </w:r>
    </w:p>
    <w:p w14:paraId="16CDBFAE" w14:textId="77777777" w:rsidR="00151191" w:rsidRDefault="00000000">
      <w:pPr>
        <w:pStyle w:val="ListBullet"/>
        <w:spacing w:after="40"/>
      </w:pPr>
      <w:r>
        <w:t>Kết nối hoặc mô phỏng ít nhất 2 loại cảm biến IoT.</w:t>
      </w:r>
    </w:p>
    <w:p w14:paraId="6E3F3320" w14:textId="77777777" w:rsidR="00151191" w:rsidRDefault="00000000">
      <w:pPr>
        <w:pStyle w:val="ListBullet"/>
        <w:spacing w:after="40"/>
      </w:pPr>
      <w:r>
        <w:t>Không yêu cầu triển khai đầy đủ hệ thống an ninh cấp sản xuất, không yêu cầu bài báo khoa học hoặc hồ sơ sở hữu trí tuệ.</w:t>
      </w:r>
    </w:p>
    <w:p w14:paraId="09994651" w14:textId="77777777" w:rsidR="00151191" w:rsidRDefault="00000000">
      <w:pPr>
        <w:pStyle w:val="Heading2"/>
      </w:pPr>
      <w:r>
        <w:t>1.2. Ngoài phạm vi bắt buộc</w:t>
      </w:r>
    </w:p>
    <w:p w14:paraId="582B5649" w14:textId="77777777" w:rsidR="00151191" w:rsidRDefault="00000000">
      <w:pPr>
        <w:pStyle w:val="ListBullet"/>
        <w:spacing w:after="40"/>
      </w:pPr>
      <w:r>
        <w:t>Xử lý đồng thời 16 luồng Full HD trong giai đoạn thực tập.</w:t>
      </w:r>
    </w:p>
    <w:p w14:paraId="119A0597" w14:textId="77777777" w:rsidR="00151191" w:rsidRDefault="00000000">
      <w:pPr>
        <w:pStyle w:val="ListBullet"/>
        <w:spacing w:after="40"/>
      </w:pPr>
      <w:r>
        <w:t>Cam kết cứng F1-score ≥ 90% trong mọi điều kiện thực tế.</w:t>
      </w:r>
    </w:p>
    <w:p w14:paraId="5CD527E1" w14:textId="77777777" w:rsidR="00151191" w:rsidRDefault="00000000">
      <w:pPr>
        <w:pStyle w:val="ListBullet"/>
        <w:spacing w:after="40"/>
      </w:pPr>
      <w:r>
        <w:t>Nhận diện các hành vi phức tạp như đánh nhau, ý định nguy hiểm hoặc nhận dạng liên camera quy mô lớn.</w:t>
      </w:r>
    </w:p>
    <w:p w14:paraId="7867BB27" w14:textId="77777777" w:rsidR="00151191" w:rsidRDefault="00000000">
      <w:pPr>
        <w:pStyle w:val="ListBullet"/>
        <w:spacing w:after="40"/>
      </w:pPr>
      <w:r>
        <w:t>Triển khai chính thức tại mục tiêu bảo vệ có yêu cầu an toàn thông tin đặc biệt.</w:t>
      </w:r>
    </w:p>
    <w:p w14:paraId="3E83ADE5" w14:textId="77777777" w:rsidR="00151191" w:rsidRDefault="00000000">
      <w:pPr>
        <w:pStyle w:val="Heading1"/>
      </w:pPr>
      <w:r>
        <w:t>2. Yêu cầu công nghệ chính</w:t>
      </w:r>
    </w:p>
    <w:p w14:paraId="5CB3053A" w14:textId="77777777" w:rsidR="00151191" w:rsidRDefault="00000000">
      <w:pPr>
        <w:pStyle w:val="Heading2"/>
      </w:pPr>
      <w:r>
        <w:t>2.1. Tiếp nhận dữ liệu camera</w:t>
      </w:r>
    </w:p>
    <w:p w14:paraId="5ADC7682" w14:textId="77777777" w:rsidR="00151191" w:rsidRDefault="00000000">
      <w:pPr>
        <w:pStyle w:val="ListBullet"/>
        <w:spacing w:after="40"/>
      </w:pPr>
      <w:r>
        <w:t>Kết nối camera IP qua RTSP hoặc sử dụng video file để mô phỏng.</w:t>
      </w:r>
    </w:p>
    <w:p w14:paraId="56BB3D68" w14:textId="77777777" w:rsidR="00151191" w:rsidRDefault="00000000">
      <w:pPr>
        <w:pStyle w:val="ListBullet"/>
        <w:spacing w:after="40"/>
      </w:pPr>
      <w:r>
        <w:t>Hiển thị hình ảnh camera và cấu hình tên, vị trí, khu vực giám sát.</w:t>
      </w:r>
    </w:p>
    <w:p w14:paraId="682F9300" w14:textId="77777777" w:rsidR="00151191" w:rsidRDefault="00000000">
      <w:pPr>
        <w:pStyle w:val="ListBullet"/>
        <w:spacing w:after="40"/>
      </w:pPr>
      <w:r>
        <w:t>Đọc khung hình theo tần suất phù hợp và chuyển sang dịch vụ AI.</w:t>
      </w:r>
    </w:p>
    <w:p w14:paraId="04274723" w14:textId="77777777" w:rsidR="00151191" w:rsidRDefault="00000000">
      <w:pPr>
        <w:pStyle w:val="ListBullet"/>
        <w:spacing w:after="40"/>
      </w:pPr>
      <w:r>
        <w:t>Theo dõi trạng thái kết nối camera.</w:t>
      </w:r>
    </w:p>
    <w:p w14:paraId="71E0BEE9" w14:textId="77777777" w:rsidR="00151191" w:rsidRDefault="00000000">
      <w:pPr>
        <w:pStyle w:val="Heading2"/>
      </w:pPr>
      <w:r>
        <w:t>2.2. Nhận diện và theo dõi đối tượng</w:t>
      </w:r>
    </w:p>
    <w:p w14:paraId="5608EF7F" w14:textId="77777777" w:rsidR="00151191" w:rsidRDefault="00000000">
      <w:pPr>
        <w:pStyle w:val="ListBullet"/>
        <w:spacing w:after="40"/>
      </w:pPr>
      <w:r>
        <w:t>Nhận diện tối thiểu người, ô tô và xe máy.</w:t>
      </w:r>
    </w:p>
    <w:p w14:paraId="2FD8C8E8" w14:textId="77777777" w:rsidR="00151191" w:rsidRDefault="00000000">
      <w:pPr>
        <w:pStyle w:val="ListBullet"/>
        <w:spacing w:after="40"/>
      </w:pPr>
      <w:r>
        <w:t>Trả về loại đối tượng, bounding box, độ tin cậy, thời gian và mã camera.</w:t>
      </w:r>
    </w:p>
    <w:p w14:paraId="2AA04A18" w14:textId="77777777" w:rsidR="00151191" w:rsidRDefault="00000000">
      <w:pPr>
        <w:pStyle w:val="ListBullet"/>
        <w:spacing w:after="40"/>
      </w:pPr>
      <w:r>
        <w:t>Gán ID và theo dõi đối tượng qua nhiều khung hình.</w:t>
      </w:r>
    </w:p>
    <w:p w14:paraId="62473E14" w14:textId="77777777" w:rsidR="00151191" w:rsidRDefault="00000000">
      <w:pPr>
        <w:pStyle w:val="ListBullet"/>
        <w:spacing w:after="40"/>
      </w:pPr>
      <w:r>
        <w:t>Xác định hướng di chuyển, thời gian lưu lại và hạn chế cảnh báo trùng.</w:t>
      </w:r>
    </w:p>
    <w:p w14:paraId="62256A6B" w14:textId="77777777" w:rsidR="00151191" w:rsidRDefault="00000000">
      <w:pPr>
        <w:pStyle w:val="Heading2"/>
      </w:pPr>
      <w:r>
        <w:t>2.3. Phát hiện tình huống bất thường</w:t>
      </w:r>
    </w:p>
    <w:p w14:paraId="50706CF4" w14:textId="77777777" w:rsidR="00151191" w:rsidRDefault="00000000">
      <w:pPr>
        <w:pStyle w:val="ListBullet"/>
        <w:spacing w:after="40"/>
      </w:pPr>
      <w:r>
        <w:t>Người xâm nhập vùng cấm.</w:t>
      </w:r>
    </w:p>
    <w:p w14:paraId="04109D91" w14:textId="77777777" w:rsidR="00151191" w:rsidRDefault="00000000">
      <w:pPr>
        <w:pStyle w:val="ListBullet"/>
        <w:spacing w:after="40"/>
      </w:pPr>
      <w:r>
        <w:t>Người xuất hiện ngoài khung giờ quy định.</w:t>
      </w:r>
    </w:p>
    <w:p w14:paraId="0C797DC0" w14:textId="77777777" w:rsidR="00151191" w:rsidRDefault="00000000">
      <w:pPr>
        <w:pStyle w:val="ListBullet"/>
        <w:spacing w:after="40"/>
      </w:pPr>
      <w:r>
        <w:t>Người đứng hoặc lảng vảng quá lâu.</w:t>
      </w:r>
    </w:p>
    <w:p w14:paraId="2BD9D976" w14:textId="77777777" w:rsidR="00151191" w:rsidRDefault="00000000">
      <w:pPr>
        <w:pStyle w:val="ListBullet"/>
        <w:spacing w:after="40"/>
      </w:pPr>
      <w:r>
        <w:t>Số lượng người vượt ngưỡng.</w:t>
      </w:r>
    </w:p>
    <w:p w14:paraId="5F784BDF" w14:textId="77777777" w:rsidR="00151191" w:rsidRDefault="00000000">
      <w:pPr>
        <w:pStyle w:val="ListBullet"/>
        <w:spacing w:after="40"/>
      </w:pPr>
      <w:r>
        <w:t>Vật thể xuất hiện hoặc bị bỏ lại bất thường — thực hiện khi dữ liệu và thời gian cho phép.</w:t>
      </w:r>
    </w:p>
    <w:p w14:paraId="25039935" w14:textId="77777777" w:rsidR="00151191" w:rsidRDefault="00000000">
      <w:pPr>
        <w:pStyle w:val="Heading2"/>
      </w:pPr>
      <w:r>
        <w:lastRenderedPageBreak/>
        <w:t>2.4. Tiếp nhận dữ liệu IoT</w:t>
      </w:r>
    </w:p>
    <w:p w14:paraId="16194F03" w14:textId="77777777" w:rsidR="00151191" w:rsidRDefault="00000000">
      <w:pPr>
        <w:pStyle w:val="ListBullet"/>
        <w:spacing w:after="40"/>
      </w:pPr>
      <w:r>
        <w:t>Nhận dữ liệu tối thiểu từ 2 loại cảm biến hoặc bộ giả lập.</w:t>
      </w:r>
    </w:p>
    <w:p w14:paraId="63F8E7E0" w14:textId="77777777" w:rsidR="00151191" w:rsidRDefault="00000000">
      <w:pPr>
        <w:pStyle w:val="ListBullet"/>
        <w:spacing w:after="40"/>
      </w:pPr>
      <w:r>
        <w:t>Hỗ trợ MQTT hoặc HTTP API.</w:t>
      </w:r>
    </w:p>
    <w:p w14:paraId="5EE468A5" w14:textId="77777777" w:rsidR="00151191" w:rsidRDefault="00000000">
      <w:pPr>
        <w:pStyle w:val="ListBullet"/>
        <w:spacing w:after="40"/>
      </w:pPr>
      <w:r>
        <w:t>Dữ liệu gồm mã thiết bị, loại cảm biến, giá trị, trạng thái, vị trí và thời gian.</w:t>
      </w:r>
    </w:p>
    <w:p w14:paraId="7B8F6DD6" w14:textId="77777777" w:rsidR="00151191" w:rsidRDefault="00000000">
      <w:pPr>
        <w:pStyle w:val="ListBullet"/>
        <w:spacing w:after="40"/>
      </w:pPr>
      <w:r>
        <w:t>Theo dõi trạng thái online/offline hoặc thời điểm nhận dữ liệu gần nhất.</w:t>
      </w:r>
    </w:p>
    <w:p w14:paraId="48759A29" w14:textId="77777777" w:rsidR="00151191" w:rsidRDefault="00000000">
      <w:pPr>
        <w:pStyle w:val="Heading2"/>
      </w:pPr>
      <w:r>
        <w:t>2.5. Hợp nhất dữ liệu và đánh giá rủi ro</w:t>
      </w:r>
    </w:p>
    <w:p w14:paraId="62A7F4A1" w14:textId="77777777" w:rsidR="00151191" w:rsidRDefault="00000000">
      <w:pPr>
        <w:pStyle w:val="ListBullet"/>
        <w:spacing w:after="40"/>
      </w:pPr>
      <w:r>
        <w:t>Kết hợp sự kiện camera và cảm biến theo vị trí và khoảng thời gian.</w:t>
      </w:r>
    </w:p>
    <w:p w14:paraId="6060A73E" w14:textId="77777777" w:rsidR="00151191" w:rsidRDefault="00000000">
      <w:pPr>
        <w:pStyle w:val="ListBullet"/>
        <w:spacing w:after="40"/>
      </w:pPr>
      <w:r>
        <w:t>Áp dụng rule engine để xác định mức cảnh báo.</w:t>
      </w:r>
    </w:p>
    <w:p w14:paraId="76FCDECB" w14:textId="77777777" w:rsidR="00151191" w:rsidRDefault="00000000">
      <w:pPr>
        <w:pStyle w:val="ListBullet"/>
        <w:spacing w:after="40"/>
      </w:pPr>
      <w:r>
        <w:t>Phân loại mức độ: Thấp, Trung bình, Cao, Khẩn cấp.</w:t>
      </w:r>
    </w:p>
    <w:p w14:paraId="5DFC19D0" w14:textId="77777777" w:rsidR="00151191" w:rsidRDefault="00000000">
      <w:pPr>
        <w:pStyle w:val="ListBullet"/>
        <w:spacing w:after="40"/>
      </w:pPr>
      <w:r>
        <w:t>Loại bỏ hoặc gom các cảnh báo lặp lại trong một khoảng thời gian cấu hình.</w:t>
      </w:r>
    </w:p>
    <w:p w14:paraId="2B773B5F" w14:textId="77777777" w:rsidR="00151191" w:rsidRDefault="00000000">
      <w:pPr>
        <w:pStyle w:val="Heading1"/>
      </w:pPr>
      <w:r>
        <w:t>3. Kiến trúc hệ thống đề xuất</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530"/>
        <w:gridCol w:w="2610"/>
        <w:gridCol w:w="5499"/>
      </w:tblGrid>
      <w:tr w:rsidR="00151191" w14:paraId="15027826" w14:textId="77777777" w:rsidTr="00AF4AFE">
        <w:trPr>
          <w:tblHeader/>
          <w:jc w:val="center"/>
        </w:trPr>
        <w:tc>
          <w:tcPr>
            <w:tcW w:w="1530" w:type="dxa"/>
            <w:shd w:val="clear" w:color="auto" w:fill="1F4E79"/>
            <w:tcMar>
              <w:top w:w="100" w:type="dxa"/>
              <w:left w:w="120" w:type="dxa"/>
              <w:bottom w:w="100" w:type="dxa"/>
              <w:right w:w="120" w:type="dxa"/>
            </w:tcMar>
            <w:vAlign w:val="center"/>
          </w:tcPr>
          <w:p w14:paraId="182D7A30" w14:textId="77777777" w:rsidR="00151191" w:rsidRDefault="00000000">
            <w:pPr>
              <w:spacing w:after="0" w:line="252" w:lineRule="auto"/>
              <w:jc w:val="center"/>
            </w:pPr>
            <w:r>
              <w:rPr>
                <w:b/>
                <w:color w:val="FFFFFF"/>
                <w:sz w:val="20"/>
              </w:rPr>
              <w:t>STT</w:t>
            </w:r>
          </w:p>
        </w:tc>
        <w:tc>
          <w:tcPr>
            <w:tcW w:w="2610" w:type="dxa"/>
            <w:shd w:val="clear" w:color="auto" w:fill="1F4E79"/>
            <w:tcMar>
              <w:top w:w="100" w:type="dxa"/>
              <w:left w:w="120" w:type="dxa"/>
              <w:bottom w:w="100" w:type="dxa"/>
              <w:right w:w="120" w:type="dxa"/>
            </w:tcMar>
            <w:vAlign w:val="center"/>
          </w:tcPr>
          <w:p w14:paraId="23B552A4" w14:textId="77777777" w:rsidR="00151191" w:rsidRDefault="00000000">
            <w:pPr>
              <w:spacing w:after="0" w:line="252" w:lineRule="auto"/>
              <w:jc w:val="center"/>
            </w:pPr>
            <w:r>
              <w:rPr>
                <w:b/>
                <w:color w:val="FFFFFF"/>
                <w:sz w:val="20"/>
              </w:rPr>
              <w:t>Thành phần</w:t>
            </w:r>
          </w:p>
        </w:tc>
        <w:tc>
          <w:tcPr>
            <w:tcW w:w="5499" w:type="dxa"/>
            <w:shd w:val="clear" w:color="auto" w:fill="1F4E79"/>
            <w:tcMar>
              <w:top w:w="100" w:type="dxa"/>
              <w:left w:w="120" w:type="dxa"/>
              <w:bottom w:w="100" w:type="dxa"/>
              <w:right w:w="120" w:type="dxa"/>
            </w:tcMar>
            <w:vAlign w:val="center"/>
          </w:tcPr>
          <w:p w14:paraId="7E3010D3" w14:textId="77777777" w:rsidR="00151191" w:rsidRDefault="00000000">
            <w:pPr>
              <w:spacing w:after="0" w:line="252" w:lineRule="auto"/>
              <w:jc w:val="center"/>
            </w:pPr>
            <w:r>
              <w:rPr>
                <w:b/>
                <w:color w:val="FFFFFF"/>
                <w:sz w:val="20"/>
              </w:rPr>
              <w:t>Trách nhiệm chính</w:t>
            </w:r>
          </w:p>
        </w:tc>
      </w:tr>
      <w:tr w:rsidR="00151191" w14:paraId="4BFF8E73" w14:textId="77777777" w:rsidTr="00AF4AFE">
        <w:trPr>
          <w:jc w:val="center"/>
        </w:trPr>
        <w:tc>
          <w:tcPr>
            <w:tcW w:w="1530" w:type="dxa"/>
            <w:tcMar>
              <w:top w:w="100" w:type="dxa"/>
              <w:left w:w="120" w:type="dxa"/>
              <w:bottom w:w="100" w:type="dxa"/>
              <w:right w:w="120" w:type="dxa"/>
            </w:tcMar>
            <w:vAlign w:val="center"/>
          </w:tcPr>
          <w:p w14:paraId="1AC80946" w14:textId="77777777" w:rsidR="00151191" w:rsidRDefault="00000000">
            <w:pPr>
              <w:spacing w:after="0" w:line="252" w:lineRule="auto"/>
              <w:jc w:val="center"/>
            </w:pPr>
            <w:r>
              <w:rPr>
                <w:sz w:val="20"/>
              </w:rPr>
              <w:t>1</w:t>
            </w:r>
          </w:p>
        </w:tc>
        <w:tc>
          <w:tcPr>
            <w:tcW w:w="2610" w:type="dxa"/>
            <w:tcMar>
              <w:top w:w="100" w:type="dxa"/>
              <w:left w:w="120" w:type="dxa"/>
              <w:bottom w:w="100" w:type="dxa"/>
              <w:right w:w="120" w:type="dxa"/>
            </w:tcMar>
            <w:vAlign w:val="center"/>
          </w:tcPr>
          <w:p w14:paraId="07187024" w14:textId="77777777" w:rsidR="00151191" w:rsidRDefault="00000000">
            <w:pPr>
              <w:spacing w:after="0" w:line="252" w:lineRule="auto"/>
            </w:pPr>
            <w:r>
              <w:rPr>
                <w:b/>
                <w:color w:val="1F4E79"/>
                <w:sz w:val="20"/>
              </w:rPr>
              <w:t>Camera/Video Service</w:t>
            </w:r>
          </w:p>
        </w:tc>
        <w:tc>
          <w:tcPr>
            <w:tcW w:w="5499" w:type="dxa"/>
            <w:tcMar>
              <w:top w:w="100" w:type="dxa"/>
              <w:left w:w="120" w:type="dxa"/>
              <w:bottom w:w="100" w:type="dxa"/>
              <w:right w:w="120" w:type="dxa"/>
            </w:tcMar>
            <w:vAlign w:val="center"/>
          </w:tcPr>
          <w:p w14:paraId="4F92C0E9" w14:textId="77777777" w:rsidR="00151191" w:rsidRDefault="00000000">
            <w:pPr>
              <w:spacing w:after="0" w:line="252" w:lineRule="auto"/>
            </w:pPr>
            <w:r>
              <w:rPr>
                <w:sz w:val="20"/>
              </w:rPr>
              <w:t>Kết nối RTSP hoặc video file; đọc khung hình; quản lý nhiều luồng; gửi dữ liệu sang AI Service.</w:t>
            </w:r>
          </w:p>
        </w:tc>
      </w:tr>
      <w:tr w:rsidR="00151191" w14:paraId="594D4002" w14:textId="77777777" w:rsidTr="00AF4AFE">
        <w:trPr>
          <w:jc w:val="center"/>
        </w:trPr>
        <w:tc>
          <w:tcPr>
            <w:tcW w:w="1530" w:type="dxa"/>
            <w:shd w:val="clear" w:color="auto" w:fill="F3F6F9"/>
            <w:tcMar>
              <w:top w:w="100" w:type="dxa"/>
              <w:left w:w="120" w:type="dxa"/>
              <w:bottom w:w="100" w:type="dxa"/>
              <w:right w:w="120" w:type="dxa"/>
            </w:tcMar>
            <w:vAlign w:val="center"/>
          </w:tcPr>
          <w:p w14:paraId="2608A985" w14:textId="77777777" w:rsidR="00151191" w:rsidRDefault="00000000">
            <w:pPr>
              <w:spacing w:after="0" w:line="252" w:lineRule="auto"/>
              <w:jc w:val="center"/>
            </w:pPr>
            <w:r>
              <w:rPr>
                <w:sz w:val="20"/>
              </w:rPr>
              <w:t>2</w:t>
            </w:r>
          </w:p>
        </w:tc>
        <w:tc>
          <w:tcPr>
            <w:tcW w:w="2610" w:type="dxa"/>
            <w:shd w:val="clear" w:color="auto" w:fill="F3F6F9"/>
            <w:tcMar>
              <w:top w:w="100" w:type="dxa"/>
              <w:left w:w="120" w:type="dxa"/>
              <w:bottom w:w="100" w:type="dxa"/>
              <w:right w:w="120" w:type="dxa"/>
            </w:tcMar>
            <w:vAlign w:val="center"/>
          </w:tcPr>
          <w:p w14:paraId="355C21B1" w14:textId="77777777" w:rsidR="00151191" w:rsidRDefault="00000000">
            <w:pPr>
              <w:spacing w:after="0" w:line="252" w:lineRule="auto"/>
            </w:pPr>
            <w:r>
              <w:rPr>
                <w:b/>
                <w:color w:val="1F4E79"/>
                <w:sz w:val="20"/>
              </w:rPr>
              <w:t>AI Service</w:t>
            </w:r>
          </w:p>
        </w:tc>
        <w:tc>
          <w:tcPr>
            <w:tcW w:w="5499" w:type="dxa"/>
            <w:shd w:val="clear" w:color="auto" w:fill="F3F6F9"/>
            <w:tcMar>
              <w:top w:w="100" w:type="dxa"/>
              <w:left w:w="120" w:type="dxa"/>
              <w:bottom w:w="100" w:type="dxa"/>
              <w:right w:w="120" w:type="dxa"/>
            </w:tcMar>
            <w:vAlign w:val="center"/>
          </w:tcPr>
          <w:p w14:paraId="2A855CFE" w14:textId="77777777" w:rsidR="00151191" w:rsidRDefault="00000000">
            <w:pPr>
              <w:spacing w:after="0" w:line="252" w:lineRule="auto"/>
            </w:pPr>
            <w:r>
              <w:rPr>
                <w:sz w:val="20"/>
              </w:rPr>
              <w:t>Nhận diện đối tượng; tracking; kiểm tra vùng cấm, thời gian lưu lại, đếm người; trả sự kiện qua API hoặc message queue.</w:t>
            </w:r>
          </w:p>
        </w:tc>
      </w:tr>
      <w:tr w:rsidR="00151191" w14:paraId="0CE51986" w14:textId="77777777" w:rsidTr="00AF4AFE">
        <w:trPr>
          <w:jc w:val="center"/>
        </w:trPr>
        <w:tc>
          <w:tcPr>
            <w:tcW w:w="1530" w:type="dxa"/>
            <w:tcMar>
              <w:top w:w="100" w:type="dxa"/>
              <w:left w:w="120" w:type="dxa"/>
              <w:bottom w:w="100" w:type="dxa"/>
              <w:right w:w="120" w:type="dxa"/>
            </w:tcMar>
            <w:vAlign w:val="center"/>
          </w:tcPr>
          <w:p w14:paraId="039D6E5D" w14:textId="77777777" w:rsidR="00151191" w:rsidRDefault="00000000">
            <w:pPr>
              <w:spacing w:after="0" w:line="252" w:lineRule="auto"/>
              <w:jc w:val="center"/>
            </w:pPr>
            <w:r>
              <w:rPr>
                <w:sz w:val="20"/>
              </w:rPr>
              <w:t>3</w:t>
            </w:r>
          </w:p>
        </w:tc>
        <w:tc>
          <w:tcPr>
            <w:tcW w:w="2610" w:type="dxa"/>
            <w:tcMar>
              <w:top w:w="100" w:type="dxa"/>
              <w:left w:w="120" w:type="dxa"/>
              <w:bottom w:w="100" w:type="dxa"/>
              <w:right w:w="120" w:type="dxa"/>
            </w:tcMar>
            <w:vAlign w:val="center"/>
          </w:tcPr>
          <w:p w14:paraId="499F8CE6" w14:textId="77777777" w:rsidR="00151191" w:rsidRDefault="00000000">
            <w:pPr>
              <w:spacing w:after="0" w:line="252" w:lineRule="auto"/>
            </w:pPr>
            <w:r>
              <w:rPr>
                <w:b/>
                <w:color w:val="1F4E79"/>
                <w:sz w:val="20"/>
              </w:rPr>
              <w:t>IoT Service</w:t>
            </w:r>
          </w:p>
        </w:tc>
        <w:tc>
          <w:tcPr>
            <w:tcW w:w="5499" w:type="dxa"/>
            <w:tcMar>
              <w:top w:w="100" w:type="dxa"/>
              <w:left w:w="120" w:type="dxa"/>
              <w:bottom w:w="100" w:type="dxa"/>
              <w:right w:w="120" w:type="dxa"/>
            </w:tcMar>
            <w:vAlign w:val="center"/>
          </w:tcPr>
          <w:p w14:paraId="08ED265B" w14:textId="77777777" w:rsidR="00151191" w:rsidRDefault="00000000">
            <w:pPr>
              <w:spacing w:after="0" w:line="252" w:lineRule="auto"/>
            </w:pPr>
            <w:r>
              <w:rPr>
                <w:sz w:val="20"/>
              </w:rPr>
              <w:t>Nhận MQTT/HTTP; chuẩn hóa dữ liệu; quản lý cảm biến; theo dõi trạng thái thiết bị.</w:t>
            </w:r>
          </w:p>
        </w:tc>
      </w:tr>
      <w:tr w:rsidR="00151191" w14:paraId="385E964E" w14:textId="77777777" w:rsidTr="00AF4AFE">
        <w:trPr>
          <w:jc w:val="center"/>
        </w:trPr>
        <w:tc>
          <w:tcPr>
            <w:tcW w:w="1530" w:type="dxa"/>
            <w:shd w:val="clear" w:color="auto" w:fill="F3F6F9"/>
            <w:tcMar>
              <w:top w:w="100" w:type="dxa"/>
              <w:left w:w="120" w:type="dxa"/>
              <w:bottom w:w="100" w:type="dxa"/>
              <w:right w:w="120" w:type="dxa"/>
            </w:tcMar>
            <w:vAlign w:val="center"/>
          </w:tcPr>
          <w:p w14:paraId="4C10E074" w14:textId="77777777" w:rsidR="00151191" w:rsidRDefault="00000000">
            <w:pPr>
              <w:spacing w:after="0" w:line="252" w:lineRule="auto"/>
              <w:jc w:val="center"/>
            </w:pPr>
            <w:r>
              <w:rPr>
                <w:sz w:val="20"/>
              </w:rPr>
              <w:t>4</w:t>
            </w:r>
          </w:p>
        </w:tc>
        <w:tc>
          <w:tcPr>
            <w:tcW w:w="2610" w:type="dxa"/>
            <w:shd w:val="clear" w:color="auto" w:fill="F3F6F9"/>
            <w:tcMar>
              <w:top w:w="100" w:type="dxa"/>
              <w:left w:w="120" w:type="dxa"/>
              <w:bottom w:w="100" w:type="dxa"/>
              <w:right w:w="120" w:type="dxa"/>
            </w:tcMar>
            <w:vAlign w:val="center"/>
          </w:tcPr>
          <w:p w14:paraId="3E7F9383" w14:textId="77777777" w:rsidR="00151191" w:rsidRDefault="00000000">
            <w:pPr>
              <w:spacing w:after="0" w:line="252" w:lineRule="auto"/>
            </w:pPr>
            <w:r>
              <w:rPr>
                <w:b/>
                <w:color w:val="1F4E79"/>
                <w:sz w:val="20"/>
              </w:rPr>
              <w:t>Event &amp; Risk Engine</w:t>
            </w:r>
          </w:p>
        </w:tc>
        <w:tc>
          <w:tcPr>
            <w:tcW w:w="5499" w:type="dxa"/>
            <w:shd w:val="clear" w:color="auto" w:fill="F3F6F9"/>
            <w:tcMar>
              <w:top w:w="100" w:type="dxa"/>
              <w:left w:w="120" w:type="dxa"/>
              <w:bottom w:w="100" w:type="dxa"/>
              <w:right w:w="120" w:type="dxa"/>
            </w:tcMar>
            <w:vAlign w:val="center"/>
          </w:tcPr>
          <w:p w14:paraId="3F4AEC78" w14:textId="77777777" w:rsidR="00151191" w:rsidRDefault="00000000">
            <w:pPr>
              <w:spacing w:after="0" w:line="252" w:lineRule="auto"/>
            </w:pPr>
            <w:r>
              <w:rPr>
                <w:sz w:val="20"/>
              </w:rPr>
              <w:t>Kết hợp sự kiện AI và IoT; tính mức rủi ro; chống trùng; tạo cảnh báo chính thức.</w:t>
            </w:r>
          </w:p>
        </w:tc>
      </w:tr>
      <w:tr w:rsidR="00151191" w14:paraId="2E43624E" w14:textId="77777777" w:rsidTr="00AF4AFE">
        <w:trPr>
          <w:jc w:val="center"/>
        </w:trPr>
        <w:tc>
          <w:tcPr>
            <w:tcW w:w="1530" w:type="dxa"/>
            <w:tcMar>
              <w:top w:w="100" w:type="dxa"/>
              <w:left w:w="120" w:type="dxa"/>
              <w:bottom w:w="100" w:type="dxa"/>
              <w:right w:w="120" w:type="dxa"/>
            </w:tcMar>
            <w:vAlign w:val="center"/>
          </w:tcPr>
          <w:p w14:paraId="1FB8F898" w14:textId="77777777" w:rsidR="00151191" w:rsidRDefault="00000000">
            <w:pPr>
              <w:spacing w:after="0" w:line="252" w:lineRule="auto"/>
              <w:jc w:val="center"/>
            </w:pPr>
            <w:r>
              <w:rPr>
                <w:sz w:val="20"/>
              </w:rPr>
              <w:t>5</w:t>
            </w:r>
          </w:p>
        </w:tc>
        <w:tc>
          <w:tcPr>
            <w:tcW w:w="2610" w:type="dxa"/>
            <w:tcMar>
              <w:top w:w="100" w:type="dxa"/>
              <w:left w:w="120" w:type="dxa"/>
              <w:bottom w:w="100" w:type="dxa"/>
              <w:right w:w="120" w:type="dxa"/>
            </w:tcMar>
            <w:vAlign w:val="center"/>
          </w:tcPr>
          <w:p w14:paraId="162592EC" w14:textId="77777777" w:rsidR="00151191" w:rsidRDefault="00000000">
            <w:pPr>
              <w:spacing w:after="0" w:line="252" w:lineRule="auto"/>
            </w:pPr>
            <w:r>
              <w:rPr>
                <w:b/>
                <w:color w:val="1F4E79"/>
                <w:sz w:val="20"/>
              </w:rPr>
              <w:t>Backend API</w:t>
            </w:r>
          </w:p>
        </w:tc>
        <w:tc>
          <w:tcPr>
            <w:tcW w:w="5499" w:type="dxa"/>
            <w:tcMar>
              <w:top w:w="100" w:type="dxa"/>
              <w:left w:w="120" w:type="dxa"/>
              <w:bottom w:w="100" w:type="dxa"/>
              <w:right w:w="120" w:type="dxa"/>
            </w:tcMar>
            <w:vAlign w:val="center"/>
          </w:tcPr>
          <w:p w14:paraId="3A8227F3" w14:textId="77777777" w:rsidR="00151191" w:rsidRDefault="00000000">
            <w:pPr>
              <w:spacing w:after="0" w:line="252" w:lineRule="auto"/>
            </w:pPr>
            <w:r>
              <w:rPr>
                <w:sz w:val="20"/>
              </w:rPr>
              <w:t>Quản lý cấu hình, thiết bị, cảnh báo, người dùng; lưu dữ liệu; cung cấp API và SignalR/WebSocket.</w:t>
            </w:r>
          </w:p>
        </w:tc>
      </w:tr>
      <w:tr w:rsidR="00151191" w14:paraId="5C673C17" w14:textId="77777777" w:rsidTr="00AF4AFE">
        <w:trPr>
          <w:jc w:val="center"/>
        </w:trPr>
        <w:tc>
          <w:tcPr>
            <w:tcW w:w="1530" w:type="dxa"/>
            <w:shd w:val="clear" w:color="auto" w:fill="F3F6F9"/>
            <w:tcMar>
              <w:top w:w="100" w:type="dxa"/>
              <w:left w:w="120" w:type="dxa"/>
              <w:bottom w:w="100" w:type="dxa"/>
              <w:right w:w="120" w:type="dxa"/>
            </w:tcMar>
            <w:vAlign w:val="center"/>
          </w:tcPr>
          <w:p w14:paraId="6A1F19AF" w14:textId="77777777" w:rsidR="00151191" w:rsidRDefault="00000000">
            <w:pPr>
              <w:spacing w:after="0" w:line="252" w:lineRule="auto"/>
              <w:jc w:val="center"/>
            </w:pPr>
            <w:r>
              <w:rPr>
                <w:sz w:val="20"/>
              </w:rPr>
              <w:t>6</w:t>
            </w:r>
          </w:p>
        </w:tc>
        <w:tc>
          <w:tcPr>
            <w:tcW w:w="2610" w:type="dxa"/>
            <w:shd w:val="clear" w:color="auto" w:fill="F3F6F9"/>
            <w:tcMar>
              <w:top w:w="100" w:type="dxa"/>
              <w:left w:w="120" w:type="dxa"/>
              <w:bottom w:w="100" w:type="dxa"/>
              <w:right w:w="120" w:type="dxa"/>
            </w:tcMar>
            <w:vAlign w:val="center"/>
          </w:tcPr>
          <w:p w14:paraId="46293620" w14:textId="77777777" w:rsidR="00151191" w:rsidRDefault="00000000">
            <w:pPr>
              <w:spacing w:after="0" w:line="252" w:lineRule="auto"/>
            </w:pPr>
            <w:r>
              <w:rPr>
                <w:b/>
                <w:color w:val="1F4E79"/>
                <w:sz w:val="20"/>
              </w:rPr>
              <w:t>Web Dashboard</w:t>
            </w:r>
          </w:p>
        </w:tc>
        <w:tc>
          <w:tcPr>
            <w:tcW w:w="5499" w:type="dxa"/>
            <w:shd w:val="clear" w:color="auto" w:fill="F3F6F9"/>
            <w:tcMar>
              <w:top w:w="100" w:type="dxa"/>
              <w:left w:w="120" w:type="dxa"/>
              <w:bottom w:w="100" w:type="dxa"/>
              <w:right w:w="120" w:type="dxa"/>
            </w:tcMar>
            <w:vAlign w:val="center"/>
          </w:tcPr>
          <w:p w14:paraId="360E4484" w14:textId="77777777" w:rsidR="00151191" w:rsidRDefault="00000000">
            <w:pPr>
              <w:spacing w:after="0" w:line="252" w:lineRule="auto"/>
            </w:pPr>
            <w:r>
              <w:rPr>
                <w:sz w:val="20"/>
              </w:rPr>
              <w:t>Giám sát camera; nhận cảnh báo gần thời gian thực; quản lý thiết bị; tra cứu và xử lý cảnh báo.</w:t>
            </w:r>
          </w:p>
        </w:tc>
      </w:tr>
    </w:tbl>
    <w:p w14:paraId="7F792AC6" w14:textId="77777777" w:rsidR="00151191" w:rsidRDefault="00000000">
      <w:pPr>
        <w:pStyle w:val="Heading1"/>
      </w:pPr>
      <w:r>
        <w:t>4. Chức năng phần mềm cần xây dựng</w:t>
      </w:r>
    </w:p>
    <w:p w14:paraId="666AE7C3" w14:textId="77777777" w:rsidR="00151191" w:rsidRDefault="00000000">
      <w:pPr>
        <w:pStyle w:val="Heading2"/>
      </w:pPr>
      <w:r>
        <w:t>4.1. Dashboard</w:t>
      </w:r>
    </w:p>
    <w:p w14:paraId="2E4A0B2B" w14:textId="77777777" w:rsidR="00151191" w:rsidRDefault="00000000">
      <w:pPr>
        <w:pStyle w:val="ListBullet"/>
        <w:spacing w:after="40"/>
      </w:pPr>
      <w:r>
        <w:t>Số camera/cảm biến và trạng thái kết nối.</w:t>
      </w:r>
    </w:p>
    <w:p w14:paraId="699B369A" w14:textId="77777777" w:rsidR="00151191" w:rsidRDefault="00000000">
      <w:pPr>
        <w:pStyle w:val="ListBullet"/>
        <w:spacing w:after="40"/>
      </w:pPr>
      <w:r>
        <w:t>Số sự kiện trong ngày và theo mức độ.</w:t>
      </w:r>
    </w:p>
    <w:p w14:paraId="028AA4D1" w14:textId="77777777" w:rsidR="00151191" w:rsidRDefault="00000000">
      <w:pPr>
        <w:pStyle w:val="ListBullet"/>
        <w:spacing w:after="40"/>
      </w:pPr>
      <w:r>
        <w:t>Danh sách cảnh báo gần nhất.</w:t>
      </w:r>
    </w:p>
    <w:p w14:paraId="1BE18480" w14:textId="77777777" w:rsidR="00151191" w:rsidRDefault="00000000">
      <w:pPr>
        <w:pStyle w:val="Heading2"/>
      </w:pPr>
      <w:r>
        <w:t>4.2. Giám sát camera</w:t>
      </w:r>
    </w:p>
    <w:p w14:paraId="35A4DA2D" w14:textId="77777777" w:rsidR="00151191" w:rsidRDefault="00000000">
      <w:pPr>
        <w:pStyle w:val="ListBullet"/>
        <w:spacing w:after="40"/>
      </w:pPr>
      <w:r>
        <w:t>Danh sách camera và luồng trực tiếp hoặc ảnh gần nhất.</w:t>
      </w:r>
    </w:p>
    <w:p w14:paraId="1052B942" w14:textId="77777777" w:rsidR="00151191" w:rsidRDefault="00000000">
      <w:pPr>
        <w:pStyle w:val="ListBullet"/>
        <w:spacing w:after="40"/>
      </w:pPr>
      <w:r>
        <w:t>Hiển thị bounding box, nhãn đối tượng và trạng thái AI.</w:t>
      </w:r>
    </w:p>
    <w:p w14:paraId="5099C256" w14:textId="77777777" w:rsidR="00151191" w:rsidRDefault="00000000">
      <w:pPr>
        <w:pStyle w:val="Heading2"/>
      </w:pPr>
      <w:r>
        <w:t>4.3. Quản lý cảnh báo</w:t>
      </w:r>
    </w:p>
    <w:p w14:paraId="35C14146" w14:textId="77777777" w:rsidR="00151191" w:rsidRDefault="00000000">
      <w:pPr>
        <w:pStyle w:val="ListBullet"/>
        <w:spacing w:after="40"/>
      </w:pPr>
      <w:r>
        <w:t>Thời gian, nguồn phát sinh, loại sự kiện, mức rủi ro.</w:t>
      </w:r>
    </w:p>
    <w:p w14:paraId="51F1E0B6" w14:textId="77777777" w:rsidR="00151191" w:rsidRDefault="00000000">
      <w:pPr>
        <w:pStyle w:val="ListBullet"/>
        <w:spacing w:after="40"/>
      </w:pPr>
      <w:r>
        <w:t>Ảnh bằng chứng, trạng thái xử lý và ghi chú người vận hành.</w:t>
      </w:r>
    </w:p>
    <w:p w14:paraId="47468E7E" w14:textId="77777777" w:rsidR="00151191" w:rsidRDefault="00000000">
      <w:pPr>
        <w:pStyle w:val="Heading2"/>
      </w:pPr>
      <w:r>
        <w:lastRenderedPageBreak/>
        <w:t>4.4. Quản lý thiết bị</w:t>
      </w:r>
    </w:p>
    <w:p w14:paraId="78D55295" w14:textId="77777777" w:rsidR="00151191" w:rsidRDefault="00000000">
      <w:pPr>
        <w:pStyle w:val="ListBullet"/>
        <w:spacing w:after="40"/>
      </w:pPr>
      <w:r>
        <w:t>Camera, cảm biến, vị trí, trạng thái online/offline.</w:t>
      </w:r>
    </w:p>
    <w:p w14:paraId="2ACE2407" w14:textId="77777777" w:rsidR="00151191" w:rsidRDefault="00000000">
      <w:pPr>
        <w:pStyle w:val="ListBullet"/>
        <w:spacing w:after="40"/>
      </w:pPr>
      <w:r>
        <w:t>Thời gian nhận dữ liệu cuối cùng.</w:t>
      </w:r>
    </w:p>
    <w:p w14:paraId="4148EACC" w14:textId="77777777" w:rsidR="00151191" w:rsidRDefault="00000000">
      <w:pPr>
        <w:pStyle w:val="Heading2"/>
      </w:pPr>
      <w:r>
        <w:t>4.5. Tra cứu lịch sử</w:t>
      </w:r>
    </w:p>
    <w:p w14:paraId="25646E2D" w14:textId="77777777" w:rsidR="00151191" w:rsidRDefault="00000000">
      <w:pPr>
        <w:pStyle w:val="ListBullet"/>
        <w:spacing w:after="40"/>
      </w:pPr>
      <w:r>
        <w:t>Lọc theo thời gian, thiết bị, loại sự kiện và mức độ.</w:t>
      </w:r>
    </w:p>
    <w:p w14:paraId="18E37490" w14:textId="77777777" w:rsidR="00151191" w:rsidRDefault="00000000">
      <w:pPr>
        <w:pStyle w:val="ListBullet"/>
        <w:spacing w:after="40"/>
      </w:pPr>
      <w:r>
        <w:t>Xem ảnh hoặc clip ngắn liên quan đến cảnh báo.</w:t>
      </w:r>
    </w:p>
    <w:p w14:paraId="68FB8556" w14:textId="77777777" w:rsidR="00151191" w:rsidRDefault="00000000">
      <w:pPr>
        <w:pStyle w:val="Heading1"/>
      </w:pPr>
      <w:r>
        <w:t>5. Dữ liệu và công nghệ tham khảo</w:t>
      </w:r>
    </w:p>
    <w:p w14:paraId="143729F5" w14:textId="77777777" w:rsidR="00151191" w:rsidRDefault="00000000">
      <w:pPr>
        <w:pStyle w:val="Heading2"/>
      </w:pPr>
      <w:r>
        <w:t>5.1. Đối tượng dữ liệu tối thiểu</w:t>
      </w:r>
    </w:p>
    <w:p w14:paraId="23515D32" w14:textId="77777777" w:rsidR="00151191" w:rsidRDefault="00000000">
      <w:pPr>
        <w:pStyle w:val="ListBullet"/>
        <w:spacing w:after="40"/>
      </w:pPr>
      <w:r>
        <w:t>Camera</w:t>
      </w:r>
    </w:p>
    <w:p w14:paraId="0370FBB1" w14:textId="77777777" w:rsidR="00151191" w:rsidRDefault="00000000">
      <w:pPr>
        <w:pStyle w:val="ListBullet"/>
        <w:spacing w:after="40"/>
      </w:pPr>
      <w:r>
        <w:t>Sensor</w:t>
      </w:r>
    </w:p>
    <w:p w14:paraId="20747571" w14:textId="77777777" w:rsidR="00151191" w:rsidRDefault="00000000">
      <w:pPr>
        <w:pStyle w:val="ListBullet"/>
        <w:spacing w:after="40"/>
      </w:pPr>
      <w:r>
        <w:t>Location</w:t>
      </w:r>
    </w:p>
    <w:p w14:paraId="2ECA361C" w14:textId="77777777" w:rsidR="00151191" w:rsidRDefault="00000000">
      <w:pPr>
        <w:pStyle w:val="ListBullet"/>
        <w:spacing w:after="40"/>
      </w:pPr>
      <w:r>
        <w:t>AIModel</w:t>
      </w:r>
    </w:p>
    <w:p w14:paraId="1E8AA3A5" w14:textId="77777777" w:rsidR="00151191" w:rsidRDefault="00000000">
      <w:pPr>
        <w:pStyle w:val="ListBullet"/>
        <w:spacing w:after="40"/>
      </w:pPr>
      <w:r>
        <w:t>Detection</w:t>
      </w:r>
    </w:p>
    <w:p w14:paraId="47B4B1C1" w14:textId="77777777" w:rsidR="00151191" w:rsidRDefault="00000000">
      <w:pPr>
        <w:pStyle w:val="ListBullet"/>
        <w:spacing w:after="40"/>
      </w:pPr>
      <w:r>
        <w:t>TrackedObject</w:t>
      </w:r>
    </w:p>
    <w:p w14:paraId="7A141785" w14:textId="77777777" w:rsidR="00151191" w:rsidRDefault="00000000">
      <w:pPr>
        <w:pStyle w:val="ListBullet"/>
        <w:spacing w:after="40"/>
      </w:pPr>
      <w:r>
        <w:t>SensorReading</w:t>
      </w:r>
    </w:p>
    <w:p w14:paraId="6FD7446C" w14:textId="77777777" w:rsidR="00151191" w:rsidRDefault="00000000">
      <w:pPr>
        <w:pStyle w:val="ListBullet"/>
        <w:spacing w:after="40"/>
      </w:pPr>
      <w:r>
        <w:t>Event</w:t>
      </w:r>
    </w:p>
    <w:p w14:paraId="3068CDDC" w14:textId="77777777" w:rsidR="00151191" w:rsidRDefault="00000000">
      <w:pPr>
        <w:pStyle w:val="ListBullet"/>
        <w:spacing w:after="40"/>
      </w:pPr>
      <w:r>
        <w:t>Alert</w:t>
      </w:r>
    </w:p>
    <w:p w14:paraId="3FAE36AE" w14:textId="77777777" w:rsidR="00151191" w:rsidRDefault="00000000">
      <w:pPr>
        <w:pStyle w:val="ListBullet"/>
        <w:spacing w:after="40"/>
      </w:pPr>
      <w:r>
        <w:t>AlertEvidence</w:t>
      </w:r>
    </w:p>
    <w:p w14:paraId="19748F2C" w14:textId="77777777" w:rsidR="00151191" w:rsidRDefault="00000000">
      <w:pPr>
        <w:pStyle w:val="ListBullet"/>
        <w:spacing w:after="40"/>
      </w:pPr>
      <w:r>
        <w:t>RiskRule</w:t>
      </w:r>
    </w:p>
    <w:p w14:paraId="27A55C49" w14:textId="77777777" w:rsidR="00151191" w:rsidRDefault="00000000">
      <w:pPr>
        <w:pStyle w:val="ListBullet"/>
        <w:spacing w:after="40"/>
      </w:pPr>
      <w:r>
        <w:t>SystemLog</w:t>
      </w:r>
    </w:p>
    <w:p w14:paraId="0DD21312" w14:textId="77777777" w:rsidR="00151191" w:rsidRDefault="00000000">
      <w:pPr>
        <w:pStyle w:val="ListBullet"/>
        <w:spacing w:after="40"/>
      </w:pPr>
      <w:r>
        <w:t>User</w:t>
      </w:r>
    </w:p>
    <w:p w14:paraId="4F325601" w14:textId="77777777" w:rsidR="00151191" w:rsidRDefault="00000000">
      <w:r>
        <w:t>Không lưu toàn bộ khung hình vào cơ sở dữ liệu. Chỉ lưu metadata, ảnh bằng chứng, clip ngắn khi có sự kiện và thông tin cảnh báo.</w:t>
      </w:r>
    </w:p>
    <w:p w14:paraId="591A549B" w14:textId="77777777" w:rsidR="00151191" w:rsidRDefault="00000000">
      <w:pPr>
        <w:pStyle w:val="Heading2"/>
      </w:pPr>
      <w:r>
        <w:t>5.2. Stack công nghệ đề xuất</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4785"/>
        <w:gridCol w:w="4785"/>
        <w:gridCol w:w="59"/>
      </w:tblGrid>
      <w:tr w:rsidR="00151191" w14:paraId="2346BF3F" w14:textId="77777777">
        <w:trPr>
          <w:jc w:val="center"/>
        </w:trPr>
        <w:tc>
          <w:tcPr>
            <w:tcW w:w="4819" w:type="dxa"/>
            <w:shd w:val="clear" w:color="auto" w:fill="1F4E79"/>
            <w:tcMar>
              <w:top w:w="100" w:type="dxa"/>
              <w:left w:w="120" w:type="dxa"/>
              <w:bottom w:w="100" w:type="dxa"/>
              <w:right w:w="120" w:type="dxa"/>
            </w:tcMar>
            <w:vAlign w:val="center"/>
          </w:tcPr>
          <w:p w14:paraId="622C9BE4" w14:textId="77777777" w:rsidR="00151191" w:rsidRDefault="00000000">
            <w:pPr>
              <w:spacing w:after="0" w:line="252" w:lineRule="auto"/>
              <w:jc w:val="center"/>
            </w:pPr>
            <w:r>
              <w:rPr>
                <w:b/>
                <w:color w:val="FFFFFF"/>
                <w:sz w:val="20"/>
              </w:rPr>
              <w:t>Hạng mục</w:t>
            </w:r>
          </w:p>
        </w:tc>
        <w:tc>
          <w:tcPr>
            <w:tcW w:w="4819" w:type="dxa"/>
            <w:gridSpan w:val="2"/>
            <w:shd w:val="clear" w:color="auto" w:fill="1F4E79"/>
            <w:tcMar>
              <w:top w:w="100" w:type="dxa"/>
              <w:left w:w="120" w:type="dxa"/>
              <w:bottom w:w="100" w:type="dxa"/>
              <w:right w:w="120" w:type="dxa"/>
            </w:tcMar>
            <w:vAlign w:val="center"/>
          </w:tcPr>
          <w:p w14:paraId="64657502" w14:textId="77777777" w:rsidR="00151191" w:rsidRDefault="00000000">
            <w:pPr>
              <w:spacing w:after="0" w:line="252" w:lineRule="auto"/>
              <w:jc w:val="center"/>
            </w:pPr>
            <w:r>
              <w:rPr>
                <w:b/>
                <w:color w:val="FFFFFF"/>
                <w:sz w:val="20"/>
              </w:rPr>
              <w:t>Công nghệ tham khảo</w:t>
            </w:r>
          </w:p>
        </w:tc>
      </w:tr>
      <w:tr w:rsidR="00151191" w14:paraId="342DC995" w14:textId="77777777">
        <w:trPr>
          <w:jc w:val="center"/>
        </w:trPr>
        <w:tc>
          <w:tcPr>
            <w:tcW w:w="4819" w:type="dxa"/>
            <w:tcMar>
              <w:top w:w="100" w:type="dxa"/>
              <w:left w:w="120" w:type="dxa"/>
              <w:bottom w:w="100" w:type="dxa"/>
              <w:right w:w="120" w:type="dxa"/>
            </w:tcMar>
            <w:vAlign w:val="center"/>
          </w:tcPr>
          <w:p w14:paraId="6C238E7A" w14:textId="77777777" w:rsidR="00151191" w:rsidRDefault="00000000">
            <w:pPr>
              <w:spacing w:after="0" w:line="252" w:lineRule="auto"/>
            </w:pPr>
            <w:r>
              <w:rPr>
                <w:b/>
                <w:color w:val="1F4E79"/>
                <w:sz w:val="20"/>
              </w:rPr>
              <w:t>AI/Computer Vision</w:t>
            </w:r>
          </w:p>
        </w:tc>
        <w:tc>
          <w:tcPr>
            <w:tcW w:w="4819" w:type="dxa"/>
            <w:gridSpan w:val="2"/>
            <w:tcMar>
              <w:top w:w="100" w:type="dxa"/>
              <w:left w:w="120" w:type="dxa"/>
              <w:bottom w:w="100" w:type="dxa"/>
              <w:right w:w="120" w:type="dxa"/>
            </w:tcMar>
            <w:vAlign w:val="center"/>
          </w:tcPr>
          <w:p w14:paraId="2B1DE02C" w14:textId="77777777" w:rsidR="00151191" w:rsidRDefault="00000000">
            <w:pPr>
              <w:spacing w:after="0" w:line="252" w:lineRule="auto"/>
            </w:pPr>
            <w:r>
              <w:rPr>
                <w:sz w:val="20"/>
              </w:rPr>
              <w:t>Python, PyTorch, YOLO, OpenCV, ByteTrack hoặc DeepSORT</w:t>
            </w:r>
          </w:p>
        </w:tc>
      </w:tr>
      <w:tr w:rsidR="00151191" w14:paraId="111DB66C" w14:textId="77777777">
        <w:trPr>
          <w:jc w:val="center"/>
        </w:trPr>
        <w:tc>
          <w:tcPr>
            <w:tcW w:w="4819" w:type="dxa"/>
            <w:shd w:val="clear" w:color="auto" w:fill="F3F6F9"/>
            <w:tcMar>
              <w:top w:w="100" w:type="dxa"/>
              <w:left w:w="120" w:type="dxa"/>
              <w:bottom w:w="100" w:type="dxa"/>
              <w:right w:w="120" w:type="dxa"/>
            </w:tcMar>
            <w:vAlign w:val="center"/>
          </w:tcPr>
          <w:p w14:paraId="5B9B2B8C" w14:textId="77777777" w:rsidR="00151191" w:rsidRDefault="00000000">
            <w:pPr>
              <w:spacing w:after="0" w:line="252" w:lineRule="auto"/>
            </w:pPr>
            <w:r>
              <w:rPr>
                <w:b/>
                <w:color w:val="1F4E79"/>
                <w:sz w:val="20"/>
              </w:rPr>
              <w:t>Backend</w:t>
            </w:r>
          </w:p>
        </w:tc>
        <w:tc>
          <w:tcPr>
            <w:tcW w:w="4819" w:type="dxa"/>
            <w:gridSpan w:val="2"/>
            <w:shd w:val="clear" w:color="auto" w:fill="F3F6F9"/>
            <w:tcMar>
              <w:top w:w="100" w:type="dxa"/>
              <w:left w:w="120" w:type="dxa"/>
              <w:bottom w:w="100" w:type="dxa"/>
              <w:right w:w="120" w:type="dxa"/>
            </w:tcMar>
            <w:vAlign w:val="center"/>
          </w:tcPr>
          <w:p w14:paraId="6AE29291" w14:textId="77777777" w:rsidR="00151191" w:rsidRDefault="00000000">
            <w:pPr>
              <w:spacing w:after="0" w:line="252" w:lineRule="auto"/>
            </w:pPr>
            <w:r>
              <w:rPr>
                <w:sz w:val="20"/>
              </w:rPr>
              <w:t xml:space="preserve"> .NET 8 Web API hoặc FastAPI</w:t>
            </w:r>
          </w:p>
        </w:tc>
      </w:tr>
      <w:tr w:rsidR="00151191" w14:paraId="1F0938A5" w14:textId="77777777">
        <w:trPr>
          <w:jc w:val="center"/>
        </w:trPr>
        <w:tc>
          <w:tcPr>
            <w:tcW w:w="4819" w:type="dxa"/>
            <w:tcMar>
              <w:top w:w="100" w:type="dxa"/>
              <w:left w:w="120" w:type="dxa"/>
              <w:bottom w:w="100" w:type="dxa"/>
              <w:right w:w="120" w:type="dxa"/>
            </w:tcMar>
            <w:vAlign w:val="center"/>
          </w:tcPr>
          <w:p w14:paraId="3BEBF685" w14:textId="77777777" w:rsidR="00151191" w:rsidRDefault="00000000">
            <w:pPr>
              <w:spacing w:after="0" w:line="252" w:lineRule="auto"/>
            </w:pPr>
            <w:r>
              <w:rPr>
                <w:b/>
                <w:color w:val="1F4E79"/>
                <w:sz w:val="20"/>
              </w:rPr>
              <w:t>Frontend</w:t>
            </w:r>
          </w:p>
        </w:tc>
        <w:tc>
          <w:tcPr>
            <w:tcW w:w="4819" w:type="dxa"/>
            <w:gridSpan w:val="2"/>
            <w:tcMar>
              <w:top w:w="100" w:type="dxa"/>
              <w:left w:w="120" w:type="dxa"/>
              <w:bottom w:w="100" w:type="dxa"/>
              <w:right w:w="120" w:type="dxa"/>
            </w:tcMar>
            <w:vAlign w:val="center"/>
          </w:tcPr>
          <w:p w14:paraId="665D2960" w14:textId="77777777" w:rsidR="00151191" w:rsidRDefault="00000000">
            <w:pPr>
              <w:spacing w:after="0" w:line="252" w:lineRule="auto"/>
            </w:pPr>
            <w:r>
              <w:rPr>
                <w:sz w:val="20"/>
              </w:rPr>
              <w:t>React, Vue hoặc Blazor</w:t>
            </w:r>
          </w:p>
        </w:tc>
      </w:tr>
      <w:tr w:rsidR="00151191" w14:paraId="62BEBA38" w14:textId="77777777">
        <w:trPr>
          <w:jc w:val="center"/>
        </w:trPr>
        <w:tc>
          <w:tcPr>
            <w:tcW w:w="4819" w:type="dxa"/>
            <w:shd w:val="clear" w:color="auto" w:fill="F3F6F9"/>
            <w:tcMar>
              <w:top w:w="100" w:type="dxa"/>
              <w:left w:w="120" w:type="dxa"/>
              <w:bottom w:w="100" w:type="dxa"/>
              <w:right w:w="120" w:type="dxa"/>
            </w:tcMar>
            <w:vAlign w:val="center"/>
          </w:tcPr>
          <w:p w14:paraId="3FCED394" w14:textId="77777777" w:rsidR="00151191" w:rsidRDefault="00000000">
            <w:pPr>
              <w:spacing w:after="0" w:line="252" w:lineRule="auto"/>
            </w:pPr>
            <w:r>
              <w:rPr>
                <w:b/>
                <w:color w:val="1F4E79"/>
                <w:sz w:val="20"/>
              </w:rPr>
              <w:t>Database</w:t>
            </w:r>
          </w:p>
        </w:tc>
        <w:tc>
          <w:tcPr>
            <w:tcW w:w="4819" w:type="dxa"/>
            <w:gridSpan w:val="2"/>
            <w:shd w:val="clear" w:color="auto" w:fill="F3F6F9"/>
            <w:tcMar>
              <w:top w:w="100" w:type="dxa"/>
              <w:left w:w="120" w:type="dxa"/>
              <w:bottom w:w="100" w:type="dxa"/>
              <w:right w:w="120" w:type="dxa"/>
            </w:tcMar>
            <w:vAlign w:val="center"/>
          </w:tcPr>
          <w:p w14:paraId="7C97B319" w14:textId="77777777" w:rsidR="00151191" w:rsidRDefault="00000000">
            <w:pPr>
              <w:spacing w:after="0" w:line="252" w:lineRule="auto"/>
            </w:pPr>
            <w:r>
              <w:rPr>
                <w:sz w:val="20"/>
              </w:rPr>
              <w:t>PostgreSQL hoặc SQL Server</w:t>
            </w:r>
          </w:p>
        </w:tc>
      </w:tr>
      <w:tr w:rsidR="00151191" w14:paraId="72898629" w14:textId="77777777">
        <w:trPr>
          <w:jc w:val="center"/>
        </w:trPr>
        <w:tc>
          <w:tcPr>
            <w:tcW w:w="4819" w:type="dxa"/>
            <w:tcMar>
              <w:top w:w="100" w:type="dxa"/>
              <w:left w:w="120" w:type="dxa"/>
              <w:bottom w:w="100" w:type="dxa"/>
              <w:right w:w="120" w:type="dxa"/>
            </w:tcMar>
            <w:vAlign w:val="center"/>
          </w:tcPr>
          <w:p w14:paraId="49FAE52A" w14:textId="77777777" w:rsidR="00151191" w:rsidRDefault="00000000">
            <w:pPr>
              <w:spacing w:after="0" w:line="252" w:lineRule="auto"/>
            </w:pPr>
            <w:r>
              <w:rPr>
                <w:b/>
                <w:color w:val="1F4E79"/>
                <w:sz w:val="20"/>
              </w:rPr>
              <w:t>IoT</w:t>
            </w:r>
          </w:p>
        </w:tc>
        <w:tc>
          <w:tcPr>
            <w:tcW w:w="4819" w:type="dxa"/>
            <w:gridSpan w:val="2"/>
            <w:tcMar>
              <w:top w:w="100" w:type="dxa"/>
              <w:left w:w="120" w:type="dxa"/>
              <w:bottom w:w="100" w:type="dxa"/>
              <w:right w:w="120" w:type="dxa"/>
            </w:tcMar>
            <w:vAlign w:val="center"/>
          </w:tcPr>
          <w:p w14:paraId="39364889" w14:textId="77777777" w:rsidR="00151191" w:rsidRDefault="00000000">
            <w:pPr>
              <w:spacing w:after="0" w:line="252" w:lineRule="auto"/>
            </w:pPr>
            <w:r>
              <w:rPr>
                <w:sz w:val="20"/>
              </w:rPr>
              <w:t>MQTT, Mosquitto, ESP32 hoặc bộ giả lập</w:t>
            </w:r>
          </w:p>
        </w:tc>
      </w:tr>
      <w:tr w:rsidR="00151191" w14:paraId="2A3C6252" w14:textId="77777777">
        <w:trPr>
          <w:jc w:val="center"/>
        </w:trPr>
        <w:tc>
          <w:tcPr>
            <w:tcW w:w="4819" w:type="dxa"/>
            <w:shd w:val="clear" w:color="auto" w:fill="F3F6F9"/>
            <w:tcMar>
              <w:top w:w="100" w:type="dxa"/>
              <w:left w:w="120" w:type="dxa"/>
              <w:bottom w:w="100" w:type="dxa"/>
              <w:right w:w="120" w:type="dxa"/>
            </w:tcMar>
            <w:vAlign w:val="center"/>
          </w:tcPr>
          <w:p w14:paraId="20ECBD4C" w14:textId="77777777" w:rsidR="00151191" w:rsidRDefault="00000000">
            <w:pPr>
              <w:spacing w:after="0" w:line="252" w:lineRule="auto"/>
            </w:pPr>
            <w:r>
              <w:rPr>
                <w:b/>
                <w:color w:val="1F4E79"/>
                <w:sz w:val="20"/>
              </w:rPr>
              <w:t>Real-time</w:t>
            </w:r>
          </w:p>
        </w:tc>
        <w:tc>
          <w:tcPr>
            <w:tcW w:w="4819" w:type="dxa"/>
            <w:gridSpan w:val="2"/>
            <w:shd w:val="clear" w:color="auto" w:fill="F3F6F9"/>
            <w:tcMar>
              <w:top w:w="100" w:type="dxa"/>
              <w:left w:w="120" w:type="dxa"/>
              <w:bottom w:w="100" w:type="dxa"/>
              <w:right w:w="120" w:type="dxa"/>
            </w:tcMar>
            <w:vAlign w:val="center"/>
          </w:tcPr>
          <w:p w14:paraId="3526BD64" w14:textId="77777777" w:rsidR="00151191" w:rsidRDefault="00000000">
            <w:pPr>
              <w:spacing w:after="0" w:line="252" w:lineRule="auto"/>
            </w:pPr>
            <w:r>
              <w:rPr>
                <w:sz w:val="20"/>
              </w:rPr>
              <w:t>SignalR hoặc WebSocket</w:t>
            </w:r>
          </w:p>
        </w:tc>
      </w:tr>
      <w:tr w:rsidR="00151191" w14:paraId="4B61B160" w14:textId="77777777">
        <w:trPr>
          <w:jc w:val="center"/>
        </w:trPr>
        <w:tc>
          <w:tcPr>
            <w:tcW w:w="4819" w:type="dxa"/>
            <w:tcMar>
              <w:top w:w="100" w:type="dxa"/>
              <w:left w:w="120" w:type="dxa"/>
              <w:bottom w:w="100" w:type="dxa"/>
              <w:right w:w="120" w:type="dxa"/>
            </w:tcMar>
            <w:vAlign w:val="center"/>
          </w:tcPr>
          <w:p w14:paraId="6994B815" w14:textId="77777777" w:rsidR="00151191" w:rsidRDefault="00000000">
            <w:pPr>
              <w:spacing w:after="0" w:line="252" w:lineRule="auto"/>
            </w:pPr>
            <w:r>
              <w:rPr>
                <w:b/>
                <w:color w:val="1F4E79"/>
                <w:sz w:val="20"/>
              </w:rPr>
              <w:t>Triển khai</w:t>
            </w:r>
          </w:p>
        </w:tc>
        <w:tc>
          <w:tcPr>
            <w:tcW w:w="4819" w:type="dxa"/>
            <w:gridSpan w:val="2"/>
            <w:tcMar>
              <w:top w:w="100" w:type="dxa"/>
              <w:left w:w="120" w:type="dxa"/>
              <w:bottom w:w="100" w:type="dxa"/>
              <w:right w:w="120" w:type="dxa"/>
            </w:tcMar>
            <w:vAlign w:val="center"/>
          </w:tcPr>
          <w:p w14:paraId="0966E4BC" w14:textId="77777777" w:rsidR="00151191" w:rsidRDefault="00000000">
            <w:pPr>
              <w:spacing w:after="0" w:line="252" w:lineRule="auto"/>
            </w:pPr>
            <w:r>
              <w:rPr>
                <w:sz w:val="20"/>
              </w:rPr>
              <w:t>Docker và Docker Compose</w:t>
            </w:r>
          </w:p>
        </w:tc>
      </w:tr>
      <w:tr w:rsidR="00151191" w14:paraId="5D30A4D5" w14:textId="77777777">
        <w:trPr>
          <w:gridAfter w:val="1"/>
          <w:wAfter w:w="59" w:type="dxa"/>
          <w:jc w:val="center"/>
        </w:trPr>
        <w:tc>
          <w:tcPr>
            <w:tcW w:w="9639" w:type="dxa"/>
            <w:gridSpan w:val="2"/>
            <w:shd w:val="clear" w:color="auto" w:fill="EAF2F8"/>
            <w:tcMar>
              <w:top w:w="160" w:type="dxa"/>
              <w:left w:w="180" w:type="dxa"/>
              <w:bottom w:w="160" w:type="dxa"/>
              <w:right w:w="180" w:type="dxa"/>
            </w:tcMar>
          </w:tcPr>
          <w:p w14:paraId="7DDE88BD" w14:textId="77777777" w:rsidR="00151191" w:rsidRDefault="00000000">
            <w:r>
              <w:rPr>
                <w:b/>
                <w:color w:val="1F4E79"/>
              </w:rPr>
              <w:t>Khuyến nghị cho HITEK</w:t>
            </w:r>
            <w:r>
              <w:rPr>
                <w:b/>
                <w:color w:val="1F4E79"/>
              </w:rPr>
              <w:br/>
            </w:r>
            <w:r>
              <w:rPr>
                <w:sz w:val="21"/>
              </w:rPr>
              <w:t>Python đảm nhiệm AI; .NET 8 đảm nhiệm Backend, Rule Engine và SignalR; React hoặc Blazor đảm nhiệm Dashboard; PostgreSQL làm cơ sở dữ liệu; MQTT tiếp nhận IoT; Docker Compose đóng gói toàn hệ thống.</w:t>
            </w:r>
          </w:p>
        </w:tc>
      </w:tr>
    </w:tbl>
    <w:p w14:paraId="2E30680E" w14:textId="77777777" w:rsidR="00151191" w:rsidRDefault="00151191">
      <w:pPr>
        <w:spacing w:after="0"/>
      </w:pPr>
    </w:p>
    <w:p w14:paraId="1214B16A" w14:textId="77777777" w:rsidR="00151191" w:rsidRDefault="00000000">
      <w:pPr>
        <w:pStyle w:val="Heading1"/>
      </w:pPr>
      <w:r>
        <w:t>6. Tiêu chí hoàn thành prototype</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990"/>
        <w:gridCol w:w="2340"/>
        <w:gridCol w:w="6309"/>
      </w:tblGrid>
      <w:tr w:rsidR="00151191" w14:paraId="7CCB6D52" w14:textId="77777777" w:rsidTr="00AF4AFE">
        <w:trPr>
          <w:tblHeader/>
          <w:jc w:val="center"/>
        </w:trPr>
        <w:tc>
          <w:tcPr>
            <w:tcW w:w="990" w:type="dxa"/>
            <w:shd w:val="clear" w:color="auto" w:fill="1F4E79"/>
            <w:tcMar>
              <w:top w:w="100" w:type="dxa"/>
              <w:left w:w="120" w:type="dxa"/>
              <w:bottom w:w="100" w:type="dxa"/>
              <w:right w:w="120" w:type="dxa"/>
            </w:tcMar>
            <w:vAlign w:val="center"/>
          </w:tcPr>
          <w:p w14:paraId="3EE6D832" w14:textId="77777777" w:rsidR="00151191" w:rsidRDefault="00000000">
            <w:pPr>
              <w:spacing w:after="0" w:line="252" w:lineRule="auto"/>
              <w:jc w:val="center"/>
            </w:pPr>
            <w:r>
              <w:rPr>
                <w:b/>
                <w:color w:val="FFFFFF"/>
                <w:sz w:val="20"/>
              </w:rPr>
              <w:t>STT</w:t>
            </w:r>
          </w:p>
        </w:tc>
        <w:tc>
          <w:tcPr>
            <w:tcW w:w="2340" w:type="dxa"/>
            <w:shd w:val="clear" w:color="auto" w:fill="1F4E79"/>
            <w:tcMar>
              <w:top w:w="100" w:type="dxa"/>
              <w:left w:w="120" w:type="dxa"/>
              <w:bottom w:w="100" w:type="dxa"/>
              <w:right w:w="120" w:type="dxa"/>
            </w:tcMar>
            <w:vAlign w:val="center"/>
          </w:tcPr>
          <w:p w14:paraId="3900C1D8" w14:textId="77777777" w:rsidR="00151191" w:rsidRDefault="00000000">
            <w:pPr>
              <w:spacing w:after="0" w:line="252" w:lineRule="auto"/>
              <w:jc w:val="center"/>
            </w:pPr>
            <w:r>
              <w:rPr>
                <w:b/>
                <w:color w:val="FFFFFF"/>
                <w:sz w:val="20"/>
              </w:rPr>
              <w:t>Nhóm tiêu chí</w:t>
            </w:r>
          </w:p>
        </w:tc>
        <w:tc>
          <w:tcPr>
            <w:tcW w:w="6309" w:type="dxa"/>
            <w:shd w:val="clear" w:color="auto" w:fill="1F4E79"/>
            <w:tcMar>
              <w:top w:w="100" w:type="dxa"/>
              <w:left w:w="120" w:type="dxa"/>
              <w:bottom w:w="100" w:type="dxa"/>
              <w:right w:w="120" w:type="dxa"/>
            </w:tcMar>
            <w:vAlign w:val="center"/>
          </w:tcPr>
          <w:p w14:paraId="6D19407A" w14:textId="77777777" w:rsidR="00151191" w:rsidRDefault="00000000">
            <w:pPr>
              <w:spacing w:after="0" w:line="252" w:lineRule="auto"/>
              <w:jc w:val="center"/>
            </w:pPr>
            <w:r>
              <w:rPr>
                <w:b/>
                <w:color w:val="FFFFFF"/>
                <w:sz w:val="20"/>
              </w:rPr>
              <w:t>Yêu cầu tối thiểu</w:t>
            </w:r>
          </w:p>
        </w:tc>
      </w:tr>
      <w:tr w:rsidR="00151191" w14:paraId="5261B50A" w14:textId="77777777" w:rsidTr="00AF4AFE">
        <w:trPr>
          <w:jc w:val="center"/>
        </w:trPr>
        <w:tc>
          <w:tcPr>
            <w:tcW w:w="990" w:type="dxa"/>
            <w:tcMar>
              <w:top w:w="100" w:type="dxa"/>
              <w:left w:w="120" w:type="dxa"/>
              <w:bottom w:w="100" w:type="dxa"/>
              <w:right w:w="120" w:type="dxa"/>
            </w:tcMar>
            <w:vAlign w:val="center"/>
          </w:tcPr>
          <w:p w14:paraId="232DDD4D" w14:textId="77777777" w:rsidR="00151191" w:rsidRDefault="00000000">
            <w:pPr>
              <w:spacing w:after="0" w:line="252" w:lineRule="auto"/>
              <w:jc w:val="center"/>
            </w:pPr>
            <w:r>
              <w:rPr>
                <w:sz w:val="20"/>
              </w:rPr>
              <w:t>1</w:t>
            </w:r>
          </w:p>
        </w:tc>
        <w:tc>
          <w:tcPr>
            <w:tcW w:w="2340" w:type="dxa"/>
            <w:tcMar>
              <w:top w:w="100" w:type="dxa"/>
              <w:left w:w="120" w:type="dxa"/>
              <w:bottom w:w="100" w:type="dxa"/>
              <w:right w:w="120" w:type="dxa"/>
            </w:tcMar>
            <w:vAlign w:val="center"/>
          </w:tcPr>
          <w:p w14:paraId="318F85DA" w14:textId="77777777" w:rsidR="00151191" w:rsidRDefault="00000000">
            <w:pPr>
              <w:spacing w:after="0" w:line="252" w:lineRule="auto"/>
            </w:pPr>
            <w:r>
              <w:rPr>
                <w:b/>
                <w:color w:val="1F4E79"/>
                <w:sz w:val="20"/>
              </w:rPr>
              <w:t>Camera/video</w:t>
            </w:r>
          </w:p>
        </w:tc>
        <w:tc>
          <w:tcPr>
            <w:tcW w:w="6309" w:type="dxa"/>
            <w:tcMar>
              <w:top w:w="100" w:type="dxa"/>
              <w:left w:w="120" w:type="dxa"/>
              <w:bottom w:w="100" w:type="dxa"/>
              <w:right w:w="120" w:type="dxa"/>
            </w:tcMar>
            <w:vAlign w:val="center"/>
          </w:tcPr>
          <w:p w14:paraId="6A0EBC7B" w14:textId="77777777" w:rsidR="00151191" w:rsidRDefault="00000000">
            <w:pPr>
              <w:spacing w:after="0" w:line="252" w:lineRule="auto"/>
            </w:pPr>
            <w:r>
              <w:rPr>
                <w:sz w:val="20"/>
              </w:rPr>
              <w:t>Kết nối tối thiểu 2 luồng camera hoặc video mô phỏng.</w:t>
            </w:r>
          </w:p>
        </w:tc>
      </w:tr>
      <w:tr w:rsidR="00151191" w14:paraId="452D9864" w14:textId="77777777" w:rsidTr="00AF4AFE">
        <w:trPr>
          <w:jc w:val="center"/>
        </w:trPr>
        <w:tc>
          <w:tcPr>
            <w:tcW w:w="990" w:type="dxa"/>
            <w:shd w:val="clear" w:color="auto" w:fill="F7F9FB"/>
            <w:tcMar>
              <w:top w:w="100" w:type="dxa"/>
              <w:left w:w="120" w:type="dxa"/>
              <w:bottom w:w="100" w:type="dxa"/>
              <w:right w:w="120" w:type="dxa"/>
            </w:tcMar>
            <w:vAlign w:val="center"/>
          </w:tcPr>
          <w:p w14:paraId="096B323A" w14:textId="77777777" w:rsidR="00151191" w:rsidRDefault="00000000">
            <w:pPr>
              <w:spacing w:after="0" w:line="252" w:lineRule="auto"/>
              <w:jc w:val="center"/>
            </w:pPr>
            <w:r>
              <w:rPr>
                <w:sz w:val="20"/>
              </w:rPr>
              <w:t>2</w:t>
            </w:r>
          </w:p>
        </w:tc>
        <w:tc>
          <w:tcPr>
            <w:tcW w:w="2340" w:type="dxa"/>
            <w:shd w:val="clear" w:color="auto" w:fill="F7F9FB"/>
            <w:tcMar>
              <w:top w:w="100" w:type="dxa"/>
              <w:left w:w="120" w:type="dxa"/>
              <w:bottom w:w="100" w:type="dxa"/>
              <w:right w:w="120" w:type="dxa"/>
            </w:tcMar>
            <w:vAlign w:val="center"/>
          </w:tcPr>
          <w:p w14:paraId="70729CA1" w14:textId="77777777" w:rsidR="00151191" w:rsidRDefault="00000000">
            <w:pPr>
              <w:spacing w:after="0" w:line="252" w:lineRule="auto"/>
            </w:pPr>
            <w:r>
              <w:rPr>
                <w:b/>
                <w:color w:val="1F4E79"/>
                <w:sz w:val="20"/>
              </w:rPr>
              <w:t>Nhận diện</w:t>
            </w:r>
          </w:p>
        </w:tc>
        <w:tc>
          <w:tcPr>
            <w:tcW w:w="6309" w:type="dxa"/>
            <w:shd w:val="clear" w:color="auto" w:fill="F7F9FB"/>
            <w:tcMar>
              <w:top w:w="100" w:type="dxa"/>
              <w:left w:w="120" w:type="dxa"/>
              <w:bottom w:w="100" w:type="dxa"/>
              <w:right w:w="120" w:type="dxa"/>
            </w:tcMar>
            <w:vAlign w:val="center"/>
          </w:tcPr>
          <w:p w14:paraId="77EFCA37" w14:textId="77777777" w:rsidR="00151191" w:rsidRDefault="00000000">
            <w:pPr>
              <w:spacing w:after="0" w:line="252" w:lineRule="auto"/>
            </w:pPr>
            <w:r>
              <w:rPr>
                <w:sz w:val="20"/>
              </w:rPr>
              <w:t>Nhận diện được người và phương tiện, có bounding box và confidence.</w:t>
            </w:r>
          </w:p>
        </w:tc>
      </w:tr>
      <w:tr w:rsidR="00151191" w14:paraId="4D5BDB82" w14:textId="77777777" w:rsidTr="00AF4AFE">
        <w:trPr>
          <w:jc w:val="center"/>
        </w:trPr>
        <w:tc>
          <w:tcPr>
            <w:tcW w:w="990" w:type="dxa"/>
            <w:tcMar>
              <w:top w:w="100" w:type="dxa"/>
              <w:left w:w="120" w:type="dxa"/>
              <w:bottom w:w="100" w:type="dxa"/>
              <w:right w:w="120" w:type="dxa"/>
            </w:tcMar>
            <w:vAlign w:val="center"/>
          </w:tcPr>
          <w:p w14:paraId="013C0A46" w14:textId="77777777" w:rsidR="00151191" w:rsidRDefault="00000000">
            <w:pPr>
              <w:spacing w:after="0" w:line="252" w:lineRule="auto"/>
              <w:jc w:val="center"/>
            </w:pPr>
            <w:r>
              <w:rPr>
                <w:sz w:val="20"/>
              </w:rPr>
              <w:t>3</w:t>
            </w:r>
          </w:p>
        </w:tc>
        <w:tc>
          <w:tcPr>
            <w:tcW w:w="2340" w:type="dxa"/>
            <w:tcMar>
              <w:top w:w="100" w:type="dxa"/>
              <w:left w:w="120" w:type="dxa"/>
              <w:bottom w:w="100" w:type="dxa"/>
              <w:right w:w="120" w:type="dxa"/>
            </w:tcMar>
            <w:vAlign w:val="center"/>
          </w:tcPr>
          <w:p w14:paraId="7762E004" w14:textId="77777777" w:rsidR="00151191" w:rsidRDefault="00000000">
            <w:pPr>
              <w:spacing w:after="0" w:line="252" w:lineRule="auto"/>
            </w:pPr>
            <w:r>
              <w:rPr>
                <w:b/>
                <w:color w:val="1F4E79"/>
                <w:sz w:val="20"/>
              </w:rPr>
              <w:t>Tracking</w:t>
            </w:r>
          </w:p>
        </w:tc>
        <w:tc>
          <w:tcPr>
            <w:tcW w:w="6309" w:type="dxa"/>
            <w:tcMar>
              <w:top w:w="100" w:type="dxa"/>
              <w:left w:w="120" w:type="dxa"/>
              <w:bottom w:w="100" w:type="dxa"/>
              <w:right w:w="120" w:type="dxa"/>
            </w:tcMar>
            <w:vAlign w:val="center"/>
          </w:tcPr>
          <w:p w14:paraId="2738E953" w14:textId="77777777" w:rsidR="00151191" w:rsidRDefault="00000000">
            <w:pPr>
              <w:spacing w:after="0" w:line="252" w:lineRule="auto"/>
            </w:pPr>
            <w:r>
              <w:rPr>
                <w:sz w:val="20"/>
              </w:rPr>
              <w:t>Theo dõi đối tượng và gán ID ổn định trong tình huống thử nghiệm.</w:t>
            </w:r>
          </w:p>
        </w:tc>
      </w:tr>
      <w:tr w:rsidR="00151191" w14:paraId="38EFE220" w14:textId="77777777" w:rsidTr="00AF4AFE">
        <w:trPr>
          <w:jc w:val="center"/>
        </w:trPr>
        <w:tc>
          <w:tcPr>
            <w:tcW w:w="990" w:type="dxa"/>
            <w:shd w:val="clear" w:color="auto" w:fill="F7F9FB"/>
            <w:tcMar>
              <w:top w:w="100" w:type="dxa"/>
              <w:left w:w="120" w:type="dxa"/>
              <w:bottom w:w="100" w:type="dxa"/>
              <w:right w:w="120" w:type="dxa"/>
            </w:tcMar>
            <w:vAlign w:val="center"/>
          </w:tcPr>
          <w:p w14:paraId="5800F992" w14:textId="77777777" w:rsidR="00151191" w:rsidRDefault="00000000">
            <w:pPr>
              <w:spacing w:after="0" w:line="252" w:lineRule="auto"/>
              <w:jc w:val="center"/>
            </w:pPr>
            <w:r>
              <w:rPr>
                <w:sz w:val="20"/>
              </w:rPr>
              <w:t>4</w:t>
            </w:r>
          </w:p>
        </w:tc>
        <w:tc>
          <w:tcPr>
            <w:tcW w:w="2340" w:type="dxa"/>
            <w:shd w:val="clear" w:color="auto" w:fill="F7F9FB"/>
            <w:tcMar>
              <w:top w:w="100" w:type="dxa"/>
              <w:left w:w="120" w:type="dxa"/>
              <w:bottom w:w="100" w:type="dxa"/>
              <w:right w:w="120" w:type="dxa"/>
            </w:tcMar>
            <w:vAlign w:val="center"/>
          </w:tcPr>
          <w:p w14:paraId="38732CBB" w14:textId="77777777" w:rsidR="00151191" w:rsidRDefault="00000000">
            <w:pPr>
              <w:spacing w:after="0" w:line="252" w:lineRule="auto"/>
            </w:pPr>
            <w:r>
              <w:rPr>
                <w:b/>
                <w:color w:val="1F4E79"/>
                <w:sz w:val="20"/>
              </w:rPr>
              <w:t>Bất thường</w:t>
            </w:r>
          </w:p>
        </w:tc>
        <w:tc>
          <w:tcPr>
            <w:tcW w:w="6309" w:type="dxa"/>
            <w:shd w:val="clear" w:color="auto" w:fill="F7F9FB"/>
            <w:tcMar>
              <w:top w:w="100" w:type="dxa"/>
              <w:left w:w="120" w:type="dxa"/>
              <w:bottom w:w="100" w:type="dxa"/>
              <w:right w:w="120" w:type="dxa"/>
            </w:tcMar>
            <w:vAlign w:val="center"/>
          </w:tcPr>
          <w:p w14:paraId="3587E1D8" w14:textId="77777777" w:rsidR="00151191" w:rsidRDefault="00000000">
            <w:pPr>
              <w:spacing w:after="0" w:line="252" w:lineRule="auto"/>
            </w:pPr>
            <w:r>
              <w:rPr>
                <w:sz w:val="20"/>
              </w:rPr>
              <w:t>Phát hiện ít nhất 3 tình huống bất thường đã thống nhất.</w:t>
            </w:r>
          </w:p>
        </w:tc>
      </w:tr>
      <w:tr w:rsidR="00151191" w14:paraId="4076FEBB" w14:textId="77777777" w:rsidTr="00AF4AFE">
        <w:trPr>
          <w:jc w:val="center"/>
        </w:trPr>
        <w:tc>
          <w:tcPr>
            <w:tcW w:w="990" w:type="dxa"/>
            <w:tcMar>
              <w:top w:w="100" w:type="dxa"/>
              <w:left w:w="120" w:type="dxa"/>
              <w:bottom w:w="100" w:type="dxa"/>
              <w:right w:w="120" w:type="dxa"/>
            </w:tcMar>
            <w:vAlign w:val="center"/>
          </w:tcPr>
          <w:p w14:paraId="65C2CA7A" w14:textId="77777777" w:rsidR="00151191" w:rsidRDefault="00000000">
            <w:pPr>
              <w:spacing w:after="0" w:line="252" w:lineRule="auto"/>
              <w:jc w:val="center"/>
            </w:pPr>
            <w:r>
              <w:rPr>
                <w:sz w:val="20"/>
              </w:rPr>
              <w:t>5</w:t>
            </w:r>
          </w:p>
        </w:tc>
        <w:tc>
          <w:tcPr>
            <w:tcW w:w="2340" w:type="dxa"/>
            <w:tcMar>
              <w:top w:w="100" w:type="dxa"/>
              <w:left w:w="120" w:type="dxa"/>
              <w:bottom w:w="100" w:type="dxa"/>
              <w:right w:w="120" w:type="dxa"/>
            </w:tcMar>
            <w:vAlign w:val="center"/>
          </w:tcPr>
          <w:p w14:paraId="7CDE96E3" w14:textId="77777777" w:rsidR="00151191" w:rsidRDefault="00000000">
            <w:pPr>
              <w:spacing w:after="0" w:line="252" w:lineRule="auto"/>
            </w:pPr>
            <w:r>
              <w:rPr>
                <w:b/>
                <w:color w:val="1F4E79"/>
                <w:sz w:val="20"/>
              </w:rPr>
              <w:t>IoT</w:t>
            </w:r>
          </w:p>
        </w:tc>
        <w:tc>
          <w:tcPr>
            <w:tcW w:w="6309" w:type="dxa"/>
            <w:tcMar>
              <w:top w:w="100" w:type="dxa"/>
              <w:left w:w="120" w:type="dxa"/>
              <w:bottom w:w="100" w:type="dxa"/>
              <w:right w:w="120" w:type="dxa"/>
            </w:tcMar>
            <w:vAlign w:val="center"/>
          </w:tcPr>
          <w:p w14:paraId="024F8A3D" w14:textId="77777777" w:rsidR="00151191" w:rsidRDefault="00000000">
            <w:pPr>
              <w:spacing w:after="0" w:line="252" w:lineRule="auto"/>
            </w:pPr>
            <w:r>
              <w:rPr>
                <w:sz w:val="20"/>
              </w:rPr>
              <w:t>Nhận dữ liệu từ ít nhất 2 loại cảm biến hoặc bộ giả lập.</w:t>
            </w:r>
          </w:p>
        </w:tc>
      </w:tr>
      <w:tr w:rsidR="00151191" w14:paraId="6EF0E34B" w14:textId="77777777" w:rsidTr="00AF4AFE">
        <w:trPr>
          <w:jc w:val="center"/>
        </w:trPr>
        <w:tc>
          <w:tcPr>
            <w:tcW w:w="990" w:type="dxa"/>
            <w:shd w:val="clear" w:color="auto" w:fill="F7F9FB"/>
            <w:tcMar>
              <w:top w:w="100" w:type="dxa"/>
              <w:left w:w="120" w:type="dxa"/>
              <w:bottom w:w="100" w:type="dxa"/>
              <w:right w:w="120" w:type="dxa"/>
            </w:tcMar>
            <w:vAlign w:val="center"/>
          </w:tcPr>
          <w:p w14:paraId="30172B19" w14:textId="77777777" w:rsidR="00151191" w:rsidRDefault="00000000">
            <w:pPr>
              <w:spacing w:after="0" w:line="252" w:lineRule="auto"/>
              <w:jc w:val="center"/>
            </w:pPr>
            <w:r>
              <w:rPr>
                <w:sz w:val="20"/>
              </w:rPr>
              <w:t>6</w:t>
            </w:r>
          </w:p>
        </w:tc>
        <w:tc>
          <w:tcPr>
            <w:tcW w:w="2340" w:type="dxa"/>
            <w:shd w:val="clear" w:color="auto" w:fill="F7F9FB"/>
            <w:tcMar>
              <w:top w:w="100" w:type="dxa"/>
              <w:left w:w="120" w:type="dxa"/>
              <w:bottom w:w="100" w:type="dxa"/>
              <w:right w:w="120" w:type="dxa"/>
            </w:tcMar>
            <w:vAlign w:val="center"/>
          </w:tcPr>
          <w:p w14:paraId="03DD1C6D" w14:textId="77777777" w:rsidR="00151191" w:rsidRDefault="00000000">
            <w:pPr>
              <w:spacing w:after="0" w:line="252" w:lineRule="auto"/>
            </w:pPr>
            <w:r>
              <w:rPr>
                <w:b/>
                <w:color w:val="1F4E79"/>
                <w:sz w:val="20"/>
              </w:rPr>
              <w:t>Fusion</w:t>
            </w:r>
          </w:p>
        </w:tc>
        <w:tc>
          <w:tcPr>
            <w:tcW w:w="6309" w:type="dxa"/>
            <w:shd w:val="clear" w:color="auto" w:fill="F7F9FB"/>
            <w:tcMar>
              <w:top w:w="100" w:type="dxa"/>
              <w:left w:w="120" w:type="dxa"/>
              <w:bottom w:w="100" w:type="dxa"/>
              <w:right w:w="120" w:type="dxa"/>
            </w:tcMar>
            <w:vAlign w:val="center"/>
          </w:tcPr>
          <w:p w14:paraId="549839DE" w14:textId="77777777" w:rsidR="00151191" w:rsidRDefault="00000000">
            <w:pPr>
              <w:spacing w:after="0" w:line="252" w:lineRule="auto"/>
            </w:pPr>
            <w:r>
              <w:rPr>
                <w:sz w:val="20"/>
              </w:rPr>
              <w:t>Có ít nhất 3 quy tắc kết hợp camera và cảm biến.</w:t>
            </w:r>
          </w:p>
        </w:tc>
      </w:tr>
      <w:tr w:rsidR="00151191" w14:paraId="63002F7F" w14:textId="77777777" w:rsidTr="00AF4AFE">
        <w:trPr>
          <w:jc w:val="center"/>
        </w:trPr>
        <w:tc>
          <w:tcPr>
            <w:tcW w:w="990" w:type="dxa"/>
            <w:tcMar>
              <w:top w:w="100" w:type="dxa"/>
              <w:left w:w="120" w:type="dxa"/>
              <w:bottom w:w="100" w:type="dxa"/>
              <w:right w:w="120" w:type="dxa"/>
            </w:tcMar>
            <w:vAlign w:val="center"/>
          </w:tcPr>
          <w:p w14:paraId="2A4CB8CC" w14:textId="77777777" w:rsidR="00151191" w:rsidRDefault="00000000">
            <w:pPr>
              <w:spacing w:after="0" w:line="252" w:lineRule="auto"/>
              <w:jc w:val="center"/>
            </w:pPr>
            <w:r>
              <w:rPr>
                <w:sz w:val="20"/>
              </w:rPr>
              <w:t>7</w:t>
            </w:r>
          </w:p>
        </w:tc>
        <w:tc>
          <w:tcPr>
            <w:tcW w:w="2340" w:type="dxa"/>
            <w:tcMar>
              <w:top w:w="100" w:type="dxa"/>
              <w:left w:w="120" w:type="dxa"/>
              <w:bottom w:w="100" w:type="dxa"/>
              <w:right w:w="120" w:type="dxa"/>
            </w:tcMar>
            <w:vAlign w:val="center"/>
          </w:tcPr>
          <w:p w14:paraId="5C5A2A06" w14:textId="77777777" w:rsidR="00151191" w:rsidRDefault="00000000">
            <w:pPr>
              <w:spacing w:after="0" w:line="252" w:lineRule="auto"/>
            </w:pPr>
            <w:r>
              <w:rPr>
                <w:b/>
                <w:color w:val="1F4E79"/>
                <w:sz w:val="20"/>
              </w:rPr>
              <w:t>Cảnh báo</w:t>
            </w:r>
          </w:p>
        </w:tc>
        <w:tc>
          <w:tcPr>
            <w:tcW w:w="6309" w:type="dxa"/>
            <w:tcMar>
              <w:top w:w="100" w:type="dxa"/>
              <w:left w:w="120" w:type="dxa"/>
              <w:bottom w:w="100" w:type="dxa"/>
              <w:right w:w="120" w:type="dxa"/>
            </w:tcMar>
            <w:vAlign w:val="center"/>
          </w:tcPr>
          <w:p w14:paraId="0A0AFFB3" w14:textId="77777777" w:rsidR="00151191" w:rsidRDefault="00000000">
            <w:pPr>
              <w:spacing w:after="0" w:line="252" w:lineRule="auto"/>
            </w:pPr>
            <w:r>
              <w:rPr>
                <w:sz w:val="20"/>
              </w:rPr>
              <w:t>Sinh cảnh báo theo mức độ và hiển thị gần thời gian thực.</w:t>
            </w:r>
          </w:p>
        </w:tc>
      </w:tr>
      <w:tr w:rsidR="00151191" w14:paraId="1F0C6589" w14:textId="77777777" w:rsidTr="00AF4AFE">
        <w:trPr>
          <w:jc w:val="center"/>
        </w:trPr>
        <w:tc>
          <w:tcPr>
            <w:tcW w:w="990" w:type="dxa"/>
            <w:shd w:val="clear" w:color="auto" w:fill="F7F9FB"/>
            <w:tcMar>
              <w:top w:w="100" w:type="dxa"/>
              <w:left w:w="120" w:type="dxa"/>
              <w:bottom w:w="100" w:type="dxa"/>
              <w:right w:w="120" w:type="dxa"/>
            </w:tcMar>
            <w:vAlign w:val="center"/>
          </w:tcPr>
          <w:p w14:paraId="192B0131" w14:textId="77777777" w:rsidR="00151191" w:rsidRDefault="00000000">
            <w:pPr>
              <w:spacing w:after="0" w:line="252" w:lineRule="auto"/>
              <w:jc w:val="center"/>
            </w:pPr>
            <w:r>
              <w:rPr>
                <w:sz w:val="20"/>
              </w:rPr>
              <w:t>8</w:t>
            </w:r>
          </w:p>
        </w:tc>
        <w:tc>
          <w:tcPr>
            <w:tcW w:w="2340" w:type="dxa"/>
            <w:shd w:val="clear" w:color="auto" w:fill="F7F9FB"/>
            <w:tcMar>
              <w:top w:w="100" w:type="dxa"/>
              <w:left w:w="120" w:type="dxa"/>
              <w:bottom w:w="100" w:type="dxa"/>
              <w:right w:w="120" w:type="dxa"/>
            </w:tcMar>
            <w:vAlign w:val="center"/>
          </w:tcPr>
          <w:p w14:paraId="21D9776A" w14:textId="77777777" w:rsidR="00151191" w:rsidRDefault="00000000">
            <w:pPr>
              <w:spacing w:after="0" w:line="252" w:lineRule="auto"/>
            </w:pPr>
            <w:r>
              <w:rPr>
                <w:b/>
                <w:color w:val="1F4E79"/>
                <w:sz w:val="20"/>
              </w:rPr>
              <w:t>Bằng chứng</w:t>
            </w:r>
          </w:p>
        </w:tc>
        <w:tc>
          <w:tcPr>
            <w:tcW w:w="6309" w:type="dxa"/>
            <w:shd w:val="clear" w:color="auto" w:fill="F7F9FB"/>
            <w:tcMar>
              <w:top w:w="100" w:type="dxa"/>
              <w:left w:w="120" w:type="dxa"/>
              <w:bottom w:w="100" w:type="dxa"/>
              <w:right w:w="120" w:type="dxa"/>
            </w:tcMar>
            <w:vAlign w:val="center"/>
          </w:tcPr>
          <w:p w14:paraId="2EC6E358" w14:textId="77777777" w:rsidR="00151191" w:rsidRDefault="00000000">
            <w:pPr>
              <w:spacing w:after="0" w:line="252" w:lineRule="auto"/>
            </w:pPr>
            <w:r>
              <w:rPr>
                <w:sz w:val="20"/>
              </w:rPr>
              <w:t>Lưu ảnh bằng chứng và thông tin sự kiện.</w:t>
            </w:r>
          </w:p>
        </w:tc>
      </w:tr>
      <w:tr w:rsidR="00151191" w14:paraId="7E0A8660" w14:textId="77777777" w:rsidTr="00AF4AFE">
        <w:trPr>
          <w:jc w:val="center"/>
        </w:trPr>
        <w:tc>
          <w:tcPr>
            <w:tcW w:w="990" w:type="dxa"/>
            <w:tcMar>
              <w:top w:w="100" w:type="dxa"/>
              <w:left w:w="120" w:type="dxa"/>
              <w:bottom w:w="100" w:type="dxa"/>
              <w:right w:w="120" w:type="dxa"/>
            </w:tcMar>
            <w:vAlign w:val="center"/>
          </w:tcPr>
          <w:p w14:paraId="39A005F2" w14:textId="77777777" w:rsidR="00151191" w:rsidRDefault="00000000">
            <w:pPr>
              <w:spacing w:after="0" w:line="252" w:lineRule="auto"/>
              <w:jc w:val="center"/>
            </w:pPr>
            <w:r>
              <w:rPr>
                <w:sz w:val="20"/>
              </w:rPr>
              <w:t>9</w:t>
            </w:r>
          </w:p>
        </w:tc>
        <w:tc>
          <w:tcPr>
            <w:tcW w:w="2340" w:type="dxa"/>
            <w:tcMar>
              <w:top w:w="100" w:type="dxa"/>
              <w:left w:w="120" w:type="dxa"/>
              <w:bottom w:w="100" w:type="dxa"/>
              <w:right w:w="120" w:type="dxa"/>
            </w:tcMar>
            <w:vAlign w:val="center"/>
          </w:tcPr>
          <w:p w14:paraId="4B10F233" w14:textId="77777777" w:rsidR="00151191" w:rsidRDefault="00000000">
            <w:pPr>
              <w:spacing w:after="0" w:line="252" w:lineRule="auto"/>
            </w:pPr>
            <w:r>
              <w:rPr>
                <w:b/>
                <w:color w:val="1F4E79"/>
                <w:sz w:val="20"/>
              </w:rPr>
              <w:t>Tra cứu</w:t>
            </w:r>
          </w:p>
        </w:tc>
        <w:tc>
          <w:tcPr>
            <w:tcW w:w="6309" w:type="dxa"/>
            <w:tcMar>
              <w:top w:w="100" w:type="dxa"/>
              <w:left w:w="120" w:type="dxa"/>
              <w:bottom w:w="100" w:type="dxa"/>
              <w:right w:w="120" w:type="dxa"/>
            </w:tcMar>
            <w:vAlign w:val="center"/>
          </w:tcPr>
          <w:p w14:paraId="64286DD6" w14:textId="77777777" w:rsidR="00151191" w:rsidRDefault="00000000">
            <w:pPr>
              <w:spacing w:after="0" w:line="252" w:lineRule="auto"/>
            </w:pPr>
            <w:r>
              <w:rPr>
                <w:sz w:val="20"/>
              </w:rPr>
              <w:t>Tra cứu lịch sử theo các tiêu chí cơ bản.</w:t>
            </w:r>
          </w:p>
        </w:tc>
      </w:tr>
      <w:tr w:rsidR="00151191" w14:paraId="130663DA" w14:textId="77777777" w:rsidTr="00AF4AFE">
        <w:trPr>
          <w:jc w:val="center"/>
        </w:trPr>
        <w:tc>
          <w:tcPr>
            <w:tcW w:w="990" w:type="dxa"/>
            <w:shd w:val="clear" w:color="auto" w:fill="F7F9FB"/>
            <w:tcMar>
              <w:top w:w="100" w:type="dxa"/>
              <w:left w:w="120" w:type="dxa"/>
              <w:bottom w:w="100" w:type="dxa"/>
              <w:right w:w="120" w:type="dxa"/>
            </w:tcMar>
            <w:vAlign w:val="center"/>
          </w:tcPr>
          <w:p w14:paraId="74D216B2" w14:textId="77777777" w:rsidR="00151191" w:rsidRDefault="00000000">
            <w:pPr>
              <w:spacing w:after="0" w:line="252" w:lineRule="auto"/>
              <w:jc w:val="center"/>
            </w:pPr>
            <w:r>
              <w:rPr>
                <w:sz w:val="20"/>
              </w:rPr>
              <w:t>10</w:t>
            </w:r>
          </w:p>
        </w:tc>
        <w:tc>
          <w:tcPr>
            <w:tcW w:w="2340" w:type="dxa"/>
            <w:shd w:val="clear" w:color="auto" w:fill="F7F9FB"/>
            <w:tcMar>
              <w:top w:w="100" w:type="dxa"/>
              <w:left w:w="120" w:type="dxa"/>
              <w:bottom w:w="100" w:type="dxa"/>
              <w:right w:w="120" w:type="dxa"/>
            </w:tcMar>
            <w:vAlign w:val="center"/>
          </w:tcPr>
          <w:p w14:paraId="3ABD9463" w14:textId="77777777" w:rsidR="00151191" w:rsidRDefault="00000000">
            <w:pPr>
              <w:spacing w:after="0" w:line="252" w:lineRule="auto"/>
            </w:pPr>
            <w:r>
              <w:rPr>
                <w:b/>
                <w:color w:val="1F4E79"/>
                <w:sz w:val="20"/>
              </w:rPr>
              <w:t>Triển khai</w:t>
            </w:r>
          </w:p>
        </w:tc>
        <w:tc>
          <w:tcPr>
            <w:tcW w:w="6309" w:type="dxa"/>
            <w:shd w:val="clear" w:color="auto" w:fill="F7F9FB"/>
            <w:tcMar>
              <w:top w:w="100" w:type="dxa"/>
              <w:left w:w="120" w:type="dxa"/>
              <w:bottom w:w="100" w:type="dxa"/>
              <w:right w:w="120" w:type="dxa"/>
            </w:tcMar>
            <w:vAlign w:val="center"/>
          </w:tcPr>
          <w:p w14:paraId="15F27F32" w14:textId="77777777" w:rsidR="00151191" w:rsidRDefault="00000000">
            <w:pPr>
              <w:spacing w:after="0" w:line="252" w:lineRule="auto"/>
            </w:pPr>
            <w:r>
              <w:rPr>
                <w:sz w:val="20"/>
              </w:rPr>
              <w:t>Có Docker Compose và hướng dẫn cài đặt/chạy.</w:t>
            </w:r>
          </w:p>
        </w:tc>
      </w:tr>
      <w:tr w:rsidR="00151191" w14:paraId="3C982C7F" w14:textId="77777777" w:rsidTr="00AF4AFE">
        <w:trPr>
          <w:jc w:val="center"/>
        </w:trPr>
        <w:tc>
          <w:tcPr>
            <w:tcW w:w="990" w:type="dxa"/>
            <w:tcMar>
              <w:top w:w="100" w:type="dxa"/>
              <w:left w:w="120" w:type="dxa"/>
              <w:bottom w:w="100" w:type="dxa"/>
              <w:right w:w="120" w:type="dxa"/>
            </w:tcMar>
            <w:vAlign w:val="center"/>
          </w:tcPr>
          <w:p w14:paraId="77316EFE" w14:textId="77777777" w:rsidR="00151191" w:rsidRDefault="00000000">
            <w:pPr>
              <w:spacing w:after="0" w:line="252" w:lineRule="auto"/>
              <w:jc w:val="center"/>
            </w:pPr>
            <w:r>
              <w:rPr>
                <w:sz w:val="20"/>
              </w:rPr>
              <w:t>11</w:t>
            </w:r>
          </w:p>
        </w:tc>
        <w:tc>
          <w:tcPr>
            <w:tcW w:w="2340" w:type="dxa"/>
            <w:tcMar>
              <w:top w:w="100" w:type="dxa"/>
              <w:left w:w="120" w:type="dxa"/>
              <w:bottom w:w="100" w:type="dxa"/>
              <w:right w:w="120" w:type="dxa"/>
            </w:tcMar>
            <w:vAlign w:val="center"/>
          </w:tcPr>
          <w:p w14:paraId="3E7C0D72" w14:textId="77777777" w:rsidR="00151191" w:rsidRDefault="00000000">
            <w:pPr>
              <w:spacing w:after="0" w:line="252" w:lineRule="auto"/>
            </w:pPr>
            <w:r>
              <w:rPr>
                <w:b/>
                <w:color w:val="1F4E79"/>
                <w:sz w:val="20"/>
              </w:rPr>
              <w:t>Tài liệu</w:t>
            </w:r>
          </w:p>
        </w:tc>
        <w:tc>
          <w:tcPr>
            <w:tcW w:w="6309" w:type="dxa"/>
            <w:tcMar>
              <w:top w:w="100" w:type="dxa"/>
              <w:left w:w="120" w:type="dxa"/>
              <w:bottom w:w="100" w:type="dxa"/>
              <w:right w:w="120" w:type="dxa"/>
            </w:tcMar>
            <w:vAlign w:val="center"/>
          </w:tcPr>
          <w:p w14:paraId="381C9BF7" w14:textId="77777777" w:rsidR="00151191" w:rsidRDefault="00000000">
            <w:pPr>
              <w:spacing w:after="0" w:line="252" w:lineRule="auto"/>
            </w:pPr>
            <w:r>
              <w:rPr>
                <w:sz w:val="20"/>
              </w:rPr>
              <w:t>Có tài liệu kiến trúc, API, dữ liệu, test case và hạn chế.</w:t>
            </w:r>
          </w:p>
        </w:tc>
      </w:tr>
    </w:tbl>
    <w:p w14:paraId="34EFCED7" w14:textId="77777777" w:rsidR="00151191" w:rsidRDefault="00000000">
      <w:pPr>
        <w:pStyle w:val="Heading1"/>
      </w:pPr>
      <w:r>
        <w:t>7. Phân chia nhóm thực tập</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518"/>
        <w:gridCol w:w="3902"/>
        <w:gridCol w:w="3209"/>
      </w:tblGrid>
      <w:tr w:rsidR="00151191" w14:paraId="4BD10D35" w14:textId="77777777" w:rsidTr="00AF4AFE">
        <w:trPr>
          <w:jc w:val="center"/>
        </w:trPr>
        <w:tc>
          <w:tcPr>
            <w:tcW w:w="2520" w:type="dxa"/>
            <w:shd w:val="clear" w:color="auto" w:fill="1F4E79"/>
            <w:tcMar>
              <w:top w:w="100" w:type="dxa"/>
              <w:left w:w="120" w:type="dxa"/>
              <w:bottom w:w="100" w:type="dxa"/>
              <w:right w:w="120" w:type="dxa"/>
            </w:tcMar>
            <w:vAlign w:val="center"/>
          </w:tcPr>
          <w:p w14:paraId="6EDEEB9D" w14:textId="77777777" w:rsidR="00151191" w:rsidRDefault="00000000">
            <w:pPr>
              <w:spacing w:after="0" w:line="252" w:lineRule="auto"/>
              <w:jc w:val="center"/>
            </w:pPr>
            <w:r>
              <w:rPr>
                <w:b/>
                <w:color w:val="FFFFFF"/>
                <w:sz w:val="20"/>
              </w:rPr>
              <w:t>Nhóm</w:t>
            </w:r>
          </w:p>
        </w:tc>
        <w:tc>
          <w:tcPr>
            <w:tcW w:w="3906" w:type="dxa"/>
            <w:shd w:val="clear" w:color="auto" w:fill="1F4E79"/>
            <w:tcMar>
              <w:top w:w="100" w:type="dxa"/>
              <w:left w:w="120" w:type="dxa"/>
              <w:bottom w:w="100" w:type="dxa"/>
              <w:right w:w="120" w:type="dxa"/>
            </w:tcMar>
            <w:vAlign w:val="center"/>
          </w:tcPr>
          <w:p w14:paraId="7901DA3F" w14:textId="77777777" w:rsidR="00151191" w:rsidRDefault="00000000">
            <w:pPr>
              <w:spacing w:after="0" w:line="252" w:lineRule="auto"/>
              <w:jc w:val="center"/>
            </w:pPr>
            <w:r>
              <w:rPr>
                <w:b/>
                <w:color w:val="FFFFFF"/>
                <w:sz w:val="20"/>
              </w:rPr>
              <w:t>Trách nhiệm</w:t>
            </w:r>
          </w:p>
        </w:tc>
        <w:tc>
          <w:tcPr>
            <w:tcW w:w="3213" w:type="dxa"/>
            <w:shd w:val="clear" w:color="auto" w:fill="1F4E79"/>
            <w:tcMar>
              <w:top w:w="100" w:type="dxa"/>
              <w:left w:w="120" w:type="dxa"/>
              <w:bottom w:w="100" w:type="dxa"/>
              <w:right w:w="120" w:type="dxa"/>
            </w:tcMar>
            <w:vAlign w:val="center"/>
          </w:tcPr>
          <w:p w14:paraId="571E9899" w14:textId="77777777" w:rsidR="00151191" w:rsidRDefault="00000000">
            <w:pPr>
              <w:spacing w:after="0" w:line="252" w:lineRule="auto"/>
              <w:jc w:val="center"/>
            </w:pPr>
            <w:r>
              <w:rPr>
                <w:b/>
                <w:color w:val="FFFFFF"/>
                <w:sz w:val="20"/>
              </w:rPr>
              <w:t>Đầu ra chính</w:t>
            </w:r>
          </w:p>
        </w:tc>
      </w:tr>
      <w:tr w:rsidR="00151191" w14:paraId="23D415C4" w14:textId="77777777" w:rsidTr="00AF4AFE">
        <w:trPr>
          <w:jc w:val="center"/>
        </w:trPr>
        <w:tc>
          <w:tcPr>
            <w:tcW w:w="2520" w:type="dxa"/>
            <w:tcMar>
              <w:top w:w="100" w:type="dxa"/>
              <w:left w:w="120" w:type="dxa"/>
              <w:bottom w:w="100" w:type="dxa"/>
              <w:right w:w="120" w:type="dxa"/>
            </w:tcMar>
            <w:vAlign w:val="center"/>
          </w:tcPr>
          <w:p w14:paraId="2DF48C1D" w14:textId="77777777" w:rsidR="00151191" w:rsidRDefault="00000000">
            <w:pPr>
              <w:spacing w:after="0" w:line="252" w:lineRule="auto"/>
            </w:pPr>
            <w:r>
              <w:rPr>
                <w:b/>
                <w:color w:val="1F4E79"/>
                <w:sz w:val="20"/>
              </w:rPr>
              <w:t>AI/Computer Vision</w:t>
            </w:r>
          </w:p>
        </w:tc>
        <w:tc>
          <w:tcPr>
            <w:tcW w:w="3906" w:type="dxa"/>
            <w:tcMar>
              <w:top w:w="100" w:type="dxa"/>
              <w:left w:w="120" w:type="dxa"/>
              <w:bottom w:w="100" w:type="dxa"/>
              <w:right w:w="120" w:type="dxa"/>
            </w:tcMar>
            <w:vAlign w:val="center"/>
          </w:tcPr>
          <w:p w14:paraId="19AFF08E" w14:textId="77777777" w:rsidR="00151191" w:rsidRDefault="00000000">
            <w:pPr>
              <w:spacing w:after="0" w:line="252" w:lineRule="auto"/>
            </w:pPr>
            <w:r>
              <w:rPr>
                <w:sz w:val="20"/>
              </w:rPr>
              <w:t>Tích hợp YOLO; tracking; vùng cấm; lảng vảng; đếm người; đánh giá kết quả.</w:t>
            </w:r>
          </w:p>
        </w:tc>
        <w:tc>
          <w:tcPr>
            <w:tcW w:w="3213" w:type="dxa"/>
            <w:tcMar>
              <w:top w:w="100" w:type="dxa"/>
              <w:left w:w="120" w:type="dxa"/>
              <w:bottom w:w="100" w:type="dxa"/>
              <w:right w:w="120" w:type="dxa"/>
            </w:tcMar>
            <w:vAlign w:val="center"/>
          </w:tcPr>
          <w:p w14:paraId="0DAC3E06" w14:textId="77777777" w:rsidR="00151191" w:rsidRDefault="00000000">
            <w:pPr>
              <w:spacing w:after="0" w:line="252" w:lineRule="auto"/>
            </w:pPr>
            <w:r>
              <w:rPr>
                <w:sz w:val="20"/>
              </w:rPr>
              <w:t>AI Service và bộ kịch bản nhận diện</w:t>
            </w:r>
          </w:p>
        </w:tc>
      </w:tr>
      <w:tr w:rsidR="00151191" w14:paraId="574FB225" w14:textId="77777777" w:rsidTr="00AF4AFE">
        <w:trPr>
          <w:jc w:val="center"/>
        </w:trPr>
        <w:tc>
          <w:tcPr>
            <w:tcW w:w="2520" w:type="dxa"/>
            <w:tcMar>
              <w:top w:w="100" w:type="dxa"/>
              <w:left w:w="120" w:type="dxa"/>
              <w:bottom w:w="100" w:type="dxa"/>
              <w:right w:w="120" w:type="dxa"/>
            </w:tcMar>
            <w:vAlign w:val="center"/>
          </w:tcPr>
          <w:p w14:paraId="1A53D2C7" w14:textId="77777777" w:rsidR="00151191" w:rsidRDefault="00000000">
            <w:pPr>
              <w:spacing w:after="0" w:line="252" w:lineRule="auto"/>
            </w:pPr>
            <w:r>
              <w:rPr>
                <w:b/>
                <w:color w:val="1F4E79"/>
                <w:sz w:val="20"/>
              </w:rPr>
              <w:t>Backend &amp; IoT</w:t>
            </w:r>
          </w:p>
        </w:tc>
        <w:tc>
          <w:tcPr>
            <w:tcW w:w="3906" w:type="dxa"/>
            <w:tcMar>
              <w:top w:w="100" w:type="dxa"/>
              <w:left w:w="120" w:type="dxa"/>
              <w:bottom w:w="100" w:type="dxa"/>
              <w:right w:w="120" w:type="dxa"/>
            </w:tcMar>
            <w:vAlign w:val="center"/>
          </w:tcPr>
          <w:p w14:paraId="1CC9D637" w14:textId="77777777" w:rsidR="00151191" w:rsidRDefault="00000000">
            <w:pPr>
              <w:spacing w:after="0" w:line="252" w:lineRule="auto"/>
            </w:pPr>
            <w:r>
              <w:rPr>
                <w:sz w:val="20"/>
              </w:rPr>
              <w:t>API; MQTT; quản lý thiết bị; Event Engine; Risk Engine; database; SignalR/WebSocket.</w:t>
            </w:r>
          </w:p>
        </w:tc>
        <w:tc>
          <w:tcPr>
            <w:tcW w:w="3213" w:type="dxa"/>
            <w:tcMar>
              <w:top w:w="100" w:type="dxa"/>
              <w:left w:w="120" w:type="dxa"/>
              <w:bottom w:w="100" w:type="dxa"/>
              <w:right w:w="120" w:type="dxa"/>
            </w:tcMar>
            <w:vAlign w:val="center"/>
          </w:tcPr>
          <w:p w14:paraId="062BBF1F" w14:textId="77777777" w:rsidR="00151191" w:rsidRDefault="00000000">
            <w:pPr>
              <w:spacing w:after="0" w:line="252" w:lineRule="auto"/>
            </w:pPr>
            <w:r>
              <w:rPr>
                <w:sz w:val="20"/>
              </w:rPr>
              <w:t>Backend API, IoT Service, Rule/Risk Engine</w:t>
            </w:r>
          </w:p>
        </w:tc>
      </w:tr>
      <w:tr w:rsidR="00151191" w14:paraId="3AA9EFC5" w14:textId="77777777" w:rsidTr="00AF4AFE">
        <w:trPr>
          <w:jc w:val="center"/>
        </w:trPr>
        <w:tc>
          <w:tcPr>
            <w:tcW w:w="2520" w:type="dxa"/>
            <w:tcMar>
              <w:top w:w="100" w:type="dxa"/>
              <w:left w:w="120" w:type="dxa"/>
              <w:bottom w:w="100" w:type="dxa"/>
              <w:right w:w="120" w:type="dxa"/>
            </w:tcMar>
            <w:vAlign w:val="center"/>
          </w:tcPr>
          <w:p w14:paraId="277223E3" w14:textId="77777777" w:rsidR="00151191" w:rsidRDefault="00000000">
            <w:pPr>
              <w:spacing w:after="0" w:line="252" w:lineRule="auto"/>
            </w:pPr>
            <w:r>
              <w:rPr>
                <w:b/>
                <w:color w:val="1F4E79"/>
                <w:sz w:val="20"/>
              </w:rPr>
              <w:t>Frontend</w:t>
            </w:r>
          </w:p>
        </w:tc>
        <w:tc>
          <w:tcPr>
            <w:tcW w:w="3906" w:type="dxa"/>
            <w:tcMar>
              <w:top w:w="100" w:type="dxa"/>
              <w:left w:w="120" w:type="dxa"/>
              <w:bottom w:w="100" w:type="dxa"/>
              <w:right w:w="120" w:type="dxa"/>
            </w:tcMar>
            <w:vAlign w:val="center"/>
          </w:tcPr>
          <w:p w14:paraId="60D78B43" w14:textId="77777777" w:rsidR="00151191" w:rsidRDefault="00000000">
            <w:pPr>
              <w:spacing w:after="0" w:line="252" w:lineRule="auto"/>
            </w:pPr>
            <w:r>
              <w:rPr>
                <w:sz w:val="20"/>
              </w:rPr>
              <w:t>Dashboard; camera monitoring; cảnh báo; thiết bị; tra cứu lịch sử.</w:t>
            </w:r>
          </w:p>
        </w:tc>
        <w:tc>
          <w:tcPr>
            <w:tcW w:w="3213" w:type="dxa"/>
            <w:tcMar>
              <w:top w:w="100" w:type="dxa"/>
              <w:left w:w="120" w:type="dxa"/>
              <w:bottom w:w="100" w:type="dxa"/>
              <w:right w:w="120" w:type="dxa"/>
            </w:tcMar>
            <w:vAlign w:val="center"/>
          </w:tcPr>
          <w:p w14:paraId="48067456" w14:textId="77777777" w:rsidR="00151191" w:rsidRDefault="00000000">
            <w:pPr>
              <w:spacing w:after="0" w:line="252" w:lineRule="auto"/>
            </w:pPr>
            <w:r>
              <w:rPr>
                <w:sz w:val="20"/>
              </w:rPr>
              <w:t>Web Dashboard hoàn chỉnh</w:t>
            </w:r>
          </w:p>
        </w:tc>
      </w:tr>
      <w:tr w:rsidR="00151191" w14:paraId="16D9682B" w14:textId="77777777" w:rsidTr="00AF4AFE">
        <w:trPr>
          <w:jc w:val="center"/>
        </w:trPr>
        <w:tc>
          <w:tcPr>
            <w:tcW w:w="2520" w:type="dxa"/>
            <w:tcMar>
              <w:top w:w="100" w:type="dxa"/>
              <w:left w:w="120" w:type="dxa"/>
              <w:bottom w:w="100" w:type="dxa"/>
              <w:right w:w="120" w:type="dxa"/>
            </w:tcMar>
            <w:vAlign w:val="center"/>
          </w:tcPr>
          <w:p w14:paraId="24601AF4" w14:textId="77777777" w:rsidR="00151191" w:rsidRDefault="00000000">
            <w:pPr>
              <w:spacing w:after="0" w:line="252" w:lineRule="auto"/>
            </w:pPr>
            <w:r>
              <w:rPr>
                <w:b/>
                <w:color w:val="1F4E79"/>
                <w:sz w:val="20"/>
              </w:rPr>
              <w:t>Kiểm thử &amp; tài liệu</w:t>
            </w:r>
          </w:p>
        </w:tc>
        <w:tc>
          <w:tcPr>
            <w:tcW w:w="3906" w:type="dxa"/>
            <w:tcMar>
              <w:top w:w="100" w:type="dxa"/>
              <w:left w:w="120" w:type="dxa"/>
              <w:bottom w:w="100" w:type="dxa"/>
              <w:right w:w="120" w:type="dxa"/>
            </w:tcMar>
            <w:vAlign w:val="center"/>
          </w:tcPr>
          <w:p w14:paraId="15F6D9EF" w14:textId="77777777" w:rsidR="00151191" w:rsidRDefault="00000000">
            <w:pPr>
              <w:spacing w:after="0" w:line="252" w:lineRule="auto"/>
            </w:pPr>
            <w:r>
              <w:rPr>
                <w:sz w:val="20"/>
              </w:rPr>
              <w:t>Chuẩn bị dữ liệu test; viết test case; đo độ trễ; ghi nhận precision/recall/F1; tài liệu và demo.</w:t>
            </w:r>
          </w:p>
        </w:tc>
        <w:tc>
          <w:tcPr>
            <w:tcW w:w="3213" w:type="dxa"/>
            <w:tcMar>
              <w:top w:w="100" w:type="dxa"/>
              <w:left w:w="120" w:type="dxa"/>
              <w:bottom w:w="100" w:type="dxa"/>
              <w:right w:w="120" w:type="dxa"/>
            </w:tcMar>
            <w:vAlign w:val="center"/>
          </w:tcPr>
          <w:p w14:paraId="3A1370C1" w14:textId="77777777" w:rsidR="00151191" w:rsidRDefault="00000000">
            <w:pPr>
              <w:spacing w:after="0" w:line="252" w:lineRule="auto"/>
            </w:pPr>
            <w:r>
              <w:rPr>
                <w:sz w:val="20"/>
              </w:rPr>
              <w:t>Test report, tài liệu và video demo</w:t>
            </w:r>
          </w:p>
        </w:tc>
      </w:tr>
    </w:tbl>
    <w:p w14:paraId="2D7DFB1C" w14:textId="77777777" w:rsidR="00151191" w:rsidRDefault="00000000">
      <w:pPr>
        <w:pStyle w:val="Heading1"/>
      </w:pPr>
      <w:r>
        <w:t>8. Lộ trình thực hiện đề xuất</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619"/>
        <w:gridCol w:w="5843"/>
        <w:gridCol w:w="2167"/>
      </w:tblGrid>
      <w:tr w:rsidR="00151191" w14:paraId="4DA5412F" w14:textId="77777777" w:rsidTr="00AF4AFE">
        <w:trPr>
          <w:jc w:val="center"/>
        </w:trPr>
        <w:tc>
          <w:tcPr>
            <w:tcW w:w="1620" w:type="dxa"/>
            <w:shd w:val="clear" w:color="auto" w:fill="1F4E79"/>
            <w:tcMar>
              <w:top w:w="100" w:type="dxa"/>
              <w:left w:w="120" w:type="dxa"/>
              <w:bottom w:w="100" w:type="dxa"/>
              <w:right w:w="120" w:type="dxa"/>
            </w:tcMar>
            <w:vAlign w:val="center"/>
          </w:tcPr>
          <w:p w14:paraId="55173192" w14:textId="77777777" w:rsidR="00151191" w:rsidRDefault="00000000">
            <w:pPr>
              <w:spacing w:after="0" w:line="252" w:lineRule="auto"/>
              <w:jc w:val="center"/>
            </w:pPr>
            <w:r>
              <w:rPr>
                <w:b/>
                <w:color w:val="FFFFFF"/>
                <w:sz w:val="20"/>
              </w:rPr>
              <w:t>Giai đoạn</w:t>
            </w:r>
          </w:p>
        </w:tc>
        <w:tc>
          <w:tcPr>
            <w:tcW w:w="5850" w:type="dxa"/>
            <w:shd w:val="clear" w:color="auto" w:fill="1F4E79"/>
            <w:tcMar>
              <w:top w:w="100" w:type="dxa"/>
              <w:left w:w="120" w:type="dxa"/>
              <w:bottom w:w="100" w:type="dxa"/>
              <w:right w:w="120" w:type="dxa"/>
            </w:tcMar>
            <w:vAlign w:val="center"/>
          </w:tcPr>
          <w:p w14:paraId="75D5840E" w14:textId="77777777" w:rsidR="00151191" w:rsidRDefault="00000000">
            <w:pPr>
              <w:spacing w:after="0" w:line="252" w:lineRule="auto"/>
              <w:jc w:val="center"/>
            </w:pPr>
            <w:r>
              <w:rPr>
                <w:b/>
                <w:color w:val="FFFFFF"/>
                <w:sz w:val="20"/>
              </w:rPr>
              <w:t>Trọng tâm</w:t>
            </w:r>
          </w:p>
        </w:tc>
        <w:tc>
          <w:tcPr>
            <w:tcW w:w="2169" w:type="dxa"/>
            <w:shd w:val="clear" w:color="auto" w:fill="1F4E79"/>
            <w:tcMar>
              <w:top w:w="100" w:type="dxa"/>
              <w:left w:w="120" w:type="dxa"/>
              <w:bottom w:w="100" w:type="dxa"/>
              <w:right w:w="120" w:type="dxa"/>
            </w:tcMar>
            <w:vAlign w:val="center"/>
          </w:tcPr>
          <w:p w14:paraId="1B37FB02" w14:textId="77777777" w:rsidR="00151191" w:rsidRDefault="00000000">
            <w:pPr>
              <w:spacing w:after="0" w:line="252" w:lineRule="auto"/>
              <w:jc w:val="center"/>
            </w:pPr>
            <w:r>
              <w:rPr>
                <w:b/>
                <w:color w:val="FFFFFF"/>
                <w:sz w:val="20"/>
              </w:rPr>
              <w:t>Kết quả kiểm tra</w:t>
            </w:r>
          </w:p>
        </w:tc>
      </w:tr>
      <w:tr w:rsidR="00151191" w14:paraId="1177ACB7" w14:textId="77777777" w:rsidTr="00AF4AFE">
        <w:trPr>
          <w:jc w:val="center"/>
        </w:trPr>
        <w:tc>
          <w:tcPr>
            <w:tcW w:w="1620" w:type="dxa"/>
            <w:tcMar>
              <w:top w:w="100" w:type="dxa"/>
              <w:left w:w="120" w:type="dxa"/>
              <w:bottom w:w="100" w:type="dxa"/>
              <w:right w:w="120" w:type="dxa"/>
            </w:tcMar>
            <w:vAlign w:val="center"/>
          </w:tcPr>
          <w:p w14:paraId="57C29086" w14:textId="77777777" w:rsidR="00151191" w:rsidRDefault="00000000">
            <w:pPr>
              <w:spacing w:after="0" w:line="252" w:lineRule="auto"/>
              <w:jc w:val="center"/>
            </w:pPr>
            <w:r>
              <w:rPr>
                <w:b/>
                <w:color w:val="1F4E79"/>
                <w:sz w:val="20"/>
              </w:rPr>
              <w:t>Tuần 1</w:t>
            </w:r>
          </w:p>
        </w:tc>
        <w:tc>
          <w:tcPr>
            <w:tcW w:w="5850" w:type="dxa"/>
            <w:tcMar>
              <w:top w:w="100" w:type="dxa"/>
              <w:left w:w="120" w:type="dxa"/>
              <w:bottom w:w="100" w:type="dxa"/>
              <w:right w:w="120" w:type="dxa"/>
            </w:tcMar>
            <w:vAlign w:val="center"/>
          </w:tcPr>
          <w:p w14:paraId="7D2086B1" w14:textId="77777777" w:rsidR="00151191" w:rsidRDefault="00000000">
            <w:pPr>
              <w:spacing w:after="0" w:line="252" w:lineRule="auto"/>
              <w:rPr>
                <w:sz w:val="20"/>
              </w:rPr>
            </w:pPr>
            <w:r>
              <w:rPr>
                <w:sz w:val="20"/>
              </w:rPr>
              <w:t>Phân tích yêu cầu, chọn use case, thống nhất kiến trúc và repository.</w:t>
            </w:r>
          </w:p>
          <w:p w14:paraId="5E2F4676" w14:textId="6BA3C2C3" w:rsidR="004E083F" w:rsidRDefault="00AF4AFE">
            <w:pPr>
              <w:spacing w:after="0" w:line="252" w:lineRule="auto"/>
            </w:pPr>
            <w:r>
              <w:rPr>
                <w:sz w:val="20"/>
              </w:rPr>
              <w:t>(</w:t>
            </w:r>
            <w:r w:rsidR="004E083F">
              <w:rPr>
                <w:sz w:val="20"/>
              </w:rPr>
              <w:t xml:space="preserve">Thống nhất </w:t>
            </w:r>
            <w:r>
              <w:rPr>
                <w:sz w:val="20"/>
              </w:rPr>
              <w:t>nội dung</w:t>
            </w:r>
            <w:r w:rsidR="004E083F">
              <w:rPr>
                <w:sz w:val="20"/>
              </w:rPr>
              <w:t xml:space="preserve"> trao đổi dữ liệu</w:t>
            </w:r>
            <w:r>
              <w:rPr>
                <w:sz w:val="20"/>
              </w:rPr>
              <w:t xml:space="preserve"> giữa các tầng kiến trúc)</w:t>
            </w:r>
          </w:p>
        </w:tc>
        <w:tc>
          <w:tcPr>
            <w:tcW w:w="2169" w:type="dxa"/>
            <w:tcMar>
              <w:top w:w="100" w:type="dxa"/>
              <w:left w:w="120" w:type="dxa"/>
              <w:bottom w:w="100" w:type="dxa"/>
              <w:right w:w="120" w:type="dxa"/>
            </w:tcMar>
            <w:vAlign w:val="center"/>
          </w:tcPr>
          <w:p w14:paraId="56AEF847" w14:textId="77777777" w:rsidR="00151191" w:rsidRDefault="00000000">
            <w:pPr>
              <w:spacing w:after="0" w:line="252" w:lineRule="auto"/>
            </w:pPr>
            <w:r>
              <w:rPr>
                <w:sz w:val="20"/>
              </w:rPr>
              <w:t>Chốt scope và backlog</w:t>
            </w:r>
          </w:p>
        </w:tc>
      </w:tr>
      <w:tr w:rsidR="00151191" w14:paraId="2EECC39C" w14:textId="77777777" w:rsidTr="00AF4AFE">
        <w:trPr>
          <w:jc w:val="center"/>
        </w:trPr>
        <w:tc>
          <w:tcPr>
            <w:tcW w:w="1620" w:type="dxa"/>
            <w:shd w:val="clear" w:color="auto" w:fill="F3F6F9"/>
            <w:tcMar>
              <w:top w:w="100" w:type="dxa"/>
              <w:left w:w="120" w:type="dxa"/>
              <w:bottom w:w="100" w:type="dxa"/>
              <w:right w:w="120" w:type="dxa"/>
            </w:tcMar>
            <w:vAlign w:val="center"/>
          </w:tcPr>
          <w:p w14:paraId="372991B1" w14:textId="77777777" w:rsidR="00151191" w:rsidRDefault="00000000">
            <w:pPr>
              <w:spacing w:after="0" w:line="252" w:lineRule="auto"/>
              <w:jc w:val="center"/>
            </w:pPr>
            <w:r>
              <w:rPr>
                <w:b/>
                <w:color w:val="1F4E79"/>
                <w:sz w:val="20"/>
              </w:rPr>
              <w:t>Tuần 2</w:t>
            </w:r>
          </w:p>
        </w:tc>
        <w:tc>
          <w:tcPr>
            <w:tcW w:w="5850" w:type="dxa"/>
            <w:shd w:val="clear" w:color="auto" w:fill="F3F6F9"/>
            <w:tcMar>
              <w:top w:w="100" w:type="dxa"/>
              <w:left w:w="120" w:type="dxa"/>
              <w:bottom w:w="100" w:type="dxa"/>
              <w:right w:w="120" w:type="dxa"/>
            </w:tcMar>
            <w:vAlign w:val="center"/>
          </w:tcPr>
          <w:p w14:paraId="3D09F80C" w14:textId="5071231E" w:rsidR="004E083F" w:rsidRDefault="004E083F">
            <w:pPr>
              <w:spacing w:after="0" w:line="252" w:lineRule="auto"/>
              <w:rPr>
                <w:sz w:val="20"/>
              </w:rPr>
            </w:pPr>
            <w:r>
              <w:t>Lên sơ đồ kiến trúc để các nhóm dễ làm việc với nhau.</w:t>
            </w:r>
          </w:p>
          <w:p w14:paraId="50C70965" w14:textId="4032628B" w:rsidR="004E083F" w:rsidRPr="004E083F" w:rsidRDefault="00000000">
            <w:pPr>
              <w:spacing w:after="0" w:line="252" w:lineRule="auto"/>
              <w:rPr>
                <w:sz w:val="20"/>
              </w:rPr>
            </w:pPr>
            <w:r>
              <w:rPr>
                <w:sz w:val="20"/>
              </w:rPr>
              <w:t xml:space="preserve">Dựng môi trường, camera/video service, database và khung </w:t>
            </w:r>
            <w:r>
              <w:rPr>
                <w:sz w:val="20"/>
              </w:rPr>
              <w:lastRenderedPageBreak/>
              <w:t>backend/frontend.</w:t>
            </w:r>
          </w:p>
        </w:tc>
        <w:tc>
          <w:tcPr>
            <w:tcW w:w="2169" w:type="dxa"/>
            <w:shd w:val="clear" w:color="auto" w:fill="F3F6F9"/>
            <w:tcMar>
              <w:top w:w="100" w:type="dxa"/>
              <w:left w:w="120" w:type="dxa"/>
              <w:bottom w:w="100" w:type="dxa"/>
              <w:right w:w="120" w:type="dxa"/>
            </w:tcMar>
            <w:vAlign w:val="center"/>
          </w:tcPr>
          <w:p w14:paraId="7EC03636" w14:textId="77777777" w:rsidR="00151191" w:rsidRDefault="00000000">
            <w:pPr>
              <w:spacing w:after="0" w:line="252" w:lineRule="auto"/>
            </w:pPr>
            <w:r>
              <w:rPr>
                <w:sz w:val="20"/>
              </w:rPr>
              <w:lastRenderedPageBreak/>
              <w:t>Chạy được skeleton hệ thống</w:t>
            </w:r>
          </w:p>
        </w:tc>
      </w:tr>
      <w:tr w:rsidR="00151191" w14:paraId="46E35951" w14:textId="77777777" w:rsidTr="00AF4AFE">
        <w:trPr>
          <w:jc w:val="center"/>
        </w:trPr>
        <w:tc>
          <w:tcPr>
            <w:tcW w:w="1620" w:type="dxa"/>
            <w:tcMar>
              <w:top w:w="100" w:type="dxa"/>
              <w:left w:w="120" w:type="dxa"/>
              <w:bottom w:w="100" w:type="dxa"/>
              <w:right w:w="120" w:type="dxa"/>
            </w:tcMar>
            <w:vAlign w:val="center"/>
          </w:tcPr>
          <w:p w14:paraId="4C18F33D" w14:textId="77777777" w:rsidR="00151191" w:rsidRDefault="00000000">
            <w:pPr>
              <w:spacing w:after="0" w:line="252" w:lineRule="auto"/>
              <w:jc w:val="center"/>
            </w:pPr>
            <w:r>
              <w:rPr>
                <w:b/>
                <w:color w:val="1F4E79"/>
                <w:sz w:val="20"/>
              </w:rPr>
              <w:t>Tuần 3</w:t>
            </w:r>
          </w:p>
        </w:tc>
        <w:tc>
          <w:tcPr>
            <w:tcW w:w="5850" w:type="dxa"/>
            <w:tcMar>
              <w:top w:w="100" w:type="dxa"/>
              <w:left w:w="120" w:type="dxa"/>
              <w:bottom w:w="100" w:type="dxa"/>
              <w:right w:w="120" w:type="dxa"/>
            </w:tcMar>
            <w:vAlign w:val="center"/>
          </w:tcPr>
          <w:p w14:paraId="3041C05B" w14:textId="77777777" w:rsidR="00151191" w:rsidRDefault="00000000">
            <w:pPr>
              <w:spacing w:after="0" w:line="252" w:lineRule="auto"/>
              <w:rPr>
                <w:sz w:val="20"/>
              </w:rPr>
            </w:pPr>
            <w:r>
              <w:rPr>
                <w:sz w:val="20"/>
              </w:rPr>
              <w:t>Tích hợp object detection và API kết quả AI.</w:t>
            </w:r>
          </w:p>
          <w:p w14:paraId="74385482" w14:textId="6346FF9D" w:rsidR="00AF4AFE" w:rsidRDefault="00AF4AFE">
            <w:pPr>
              <w:spacing w:after="0" w:line="252" w:lineRule="auto"/>
            </w:pPr>
            <w:r>
              <w:t>Note: cần máy có GPU để chạy AI nhanh hơn.</w:t>
            </w:r>
          </w:p>
        </w:tc>
        <w:tc>
          <w:tcPr>
            <w:tcW w:w="2169" w:type="dxa"/>
            <w:tcMar>
              <w:top w:w="100" w:type="dxa"/>
              <w:left w:w="120" w:type="dxa"/>
              <w:bottom w:w="100" w:type="dxa"/>
              <w:right w:w="120" w:type="dxa"/>
            </w:tcMar>
            <w:vAlign w:val="center"/>
          </w:tcPr>
          <w:p w14:paraId="300EE7E7" w14:textId="77777777" w:rsidR="00151191" w:rsidRDefault="00000000">
            <w:pPr>
              <w:spacing w:after="0" w:line="252" w:lineRule="auto"/>
            </w:pPr>
            <w:r>
              <w:rPr>
                <w:sz w:val="20"/>
              </w:rPr>
              <w:t>Nhận diện và trả kết quả</w:t>
            </w:r>
          </w:p>
        </w:tc>
      </w:tr>
      <w:tr w:rsidR="00151191" w14:paraId="22C9FC97" w14:textId="77777777" w:rsidTr="00AF4AFE">
        <w:trPr>
          <w:jc w:val="center"/>
        </w:trPr>
        <w:tc>
          <w:tcPr>
            <w:tcW w:w="1620" w:type="dxa"/>
            <w:shd w:val="clear" w:color="auto" w:fill="F3F6F9"/>
            <w:tcMar>
              <w:top w:w="100" w:type="dxa"/>
              <w:left w:w="120" w:type="dxa"/>
              <w:bottom w:w="100" w:type="dxa"/>
              <w:right w:w="120" w:type="dxa"/>
            </w:tcMar>
            <w:vAlign w:val="center"/>
          </w:tcPr>
          <w:p w14:paraId="1AE64E72" w14:textId="77777777" w:rsidR="00151191" w:rsidRDefault="00000000">
            <w:pPr>
              <w:spacing w:after="0" w:line="252" w:lineRule="auto"/>
              <w:jc w:val="center"/>
            </w:pPr>
            <w:r>
              <w:rPr>
                <w:b/>
                <w:color w:val="1F4E79"/>
                <w:sz w:val="20"/>
              </w:rPr>
              <w:t>Tuần 4</w:t>
            </w:r>
          </w:p>
        </w:tc>
        <w:tc>
          <w:tcPr>
            <w:tcW w:w="5850" w:type="dxa"/>
            <w:shd w:val="clear" w:color="auto" w:fill="F3F6F9"/>
            <w:tcMar>
              <w:top w:w="100" w:type="dxa"/>
              <w:left w:w="120" w:type="dxa"/>
              <w:bottom w:w="100" w:type="dxa"/>
              <w:right w:w="120" w:type="dxa"/>
            </w:tcMar>
            <w:vAlign w:val="center"/>
          </w:tcPr>
          <w:p w14:paraId="105C32F9" w14:textId="77777777" w:rsidR="00151191" w:rsidRDefault="00000000">
            <w:pPr>
              <w:spacing w:after="0" w:line="252" w:lineRule="auto"/>
            </w:pPr>
            <w:r>
              <w:rPr>
                <w:sz w:val="20"/>
              </w:rPr>
              <w:t>Tích hợp tracking và 1–2 rule bất thường đầu tiên.</w:t>
            </w:r>
          </w:p>
        </w:tc>
        <w:tc>
          <w:tcPr>
            <w:tcW w:w="2169" w:type="dxa"/>
            <w:shd w:val="clear" w:color="auto" w:fill="F3F6F9"/>
            <w:tcMar>
              <w:top w:w="100" w:type="dxa"/>
              <w:left w:w="120" w:type="dxa"/>
              <w:bottom w:w="100" w:type="dxa"/>
              <w:right w:w="120" w:type="dxa"/>
            </w:tcMar>
            <w:vAlign w:val="center"/>
          </w:tcPr>
          <w:p w14:paraId="3C1C3FD7" w14:textId="77777777" w:rsidR="00151191" w:rsidRDefault="00000000">
            <w:pPr>
              <w:spacing w:after="0" w:line="252" w:lineRule="auto"/>
            </w:pPr>
            <w:r>
              <w:rPr>
                <w:sz w:val="20"/>
              </w:rPr>
              <w:t>Theo dõi và cảnh báo thử</w:t>
            </w:r>
          </w:p>
        </w:tc>
      </w:tr>
      <w:tr w:rsidR="00151191" w14:paraId="341875E8" w14:textId="77777777" w:rsidTr="00AF4AFE">
        <w:trPr>
          <w:jc w:val="center"/>
        </w:trPr>
        <w:tc>
          <w:tcPr>
            <w:tcW w:w="1620" w:type="dxa"/>
            <w:tcMar>
              <w:top w:w="100" w:type="dxa"/>
              <w:left w:w="120" w:type="dxa"/>
              <w:bottom w:w="100" w:type="dxa"/>
              <w:right w:w="120" w:type="dxa"/>
            </w:tcMar>
            <w:vAlign w:val="center"/>
          </w:tcPr>
          <w:p w14:paraId="39EBEC65" w14:textId="77777777" w:rsidR="00151191" w:rsidRDefault="00000000">
            <w:pPr>
              <w:spacing w:after="0" w:line="252" w:lineRule="auto"/>
              <w:jc w:val="center"/>
            </w:pPr>
            <w:r>
              <w:rPr>
                <w:b/>
                <w:color w:val="1F4E79"/>
                <w:sz w:val="20"/>
              </w:rPr>
              <w:t>Tuần 5</w:t>
            </w:r>
          </w:p>
        </w:tc>
        <w:tc>
          <w:tcPr>
            <w:tcW w:w="5850" w:type="dxa"/>
            <w:tcMar>
              <w:top w:w="100" w:type="dxa"/>
              <w:left w:w="120" w:type="dxa"/>
              <w:bottom w:w="100" w:type="dxa"/>
              <w:right w:w="120" w:type="dxa"/>
            </w:tcMar>
            <w:vAlign w:val="center"/>
          </w:tcPr>
          <w:p w14:paraId="2AD8B9BB" w14:textId="77777777" w:rsidR="00151191" w:rsidRDefault="00000000">
            <w:pPr>
              <w:spacing w:after="0" w:line="252" w:lineRule="auto"/>
            </w:pPr>
            <w:r>
              <w:rPr>
                <w:sz w:val="20"/>
              </w:rPr>
              <w:t>Xây dựng IoT service, MQTT/HTTP và bộ giả lập cảm biến.</w:t>
            </w:r>
          </w:p>
        </w:tc>
        <w:tc>
          <w:tcPr>
            <w:tcW w:w="2169" w:type="dxa"/>
            <w:tcMar>
              <w:top w:w="100" w:type="dxa"/>
              <w:left w:w="120" w:type="dxa"/>
              <w:bottom w:w="100" w:type="dxa"/>
              <w:right w:w="120" w:type="dxa"/>
            </w:tcMar>
            <w:vAlign w:val="center"/>
          </w:tcPr>
          <w:p w14:paraId="575A0902" w14:textId="77777777" w:rsidR="00151191" w:rsidRDefault="00000000">
            <w:pPr>
              <w:spacing w:after="0" w:line="252" w:lineRule="auto"/>
            </w:pPr>
            <w:r>
              <w:rPr>
                <w:sz w:val="20"/>
              </w:rPr>
              <w:t>Nhận được dữ liệu cảm biến</w:t>
            </w:r>
          </w:p>
        </w:tc>
      </w:tr>
      <w:tr w:rsidR="00151191" w14:paraId="60DF8FFF" w14:textId="77777777" w:rsidTr="00AF4AFE">
        <w:trPr>
          <w:jc w:val="center"/>
        </w:trPr>
        <w:tc>
          <w:tcPr>
            <w:tcW w:w="1620" w:type="dxa"/>
            <w:shd w:val="clear" w:color="auto" w:fill="F3F6F9"/>
            <w:tcMar>
              <w:top w:w="100" w:type="dxa"/>
              <w:left w:w="120" w:type="dxa"/>
              <w:bottom w:w="100" w:type="dxa"/>
              <w:right w:w="120" w:type="dxa"/>
            </w:tcMar>
            <w:vAlign w:val="center"/>
          </w:tcPr>
          <w:p w14:paraId="29701981" w14:textId="77777777" w:rsidR="00151191" w:rsidRDefault="00000000">
            <w:pPr>
              <w:spacing w:after="0" w:line="252" w:lineRule="auto"/>
              <w:jc w:val="center"/>
            </w:pPr>
            <w:r>
              <w:rPr>
                <w:b/>
                <w:color w:val="1F4E79"/>
                <w:sz w:val="20"/>
              </w:rPr>
              <w:t>Tuần 6</w:t>
            </w:r>
          </w:p>
        </w:tc>
        <w:tc>
          <w:tcPr>
            <w:tcW w:w="5850" w:type="dxa"/>
            <w:shd w:val="clear" w:color="auto" w:fill="F3F6F9"/>
            <w:tcMar>
              <w:top w:w="100" w:type="dxa"/>
              <w:left w:w="120" w:type="dxa"/>
              <w:bottom w:w="100" w:type="dxa"/>
              <w:right w:w="120" w:type="dxa"/>
            </w:tcMar>
            <w:vAlign w:val="center"/>
          </w:tcPr>
          <w:p w14:paraId="4C8F23A2" w14:textId="77777777" w:rsidR="00151191" w:rsidRDefault="00000000">
            <w:pPr>
              <w:spacing w:after="0" w:line="252" w:lineRule="auto"/>
            </w:pPr>
            <w:r>
              <w:rPr>
                <w:sz w:val="20"/>
              </w:rPr>
              <w:t>Xây dựng Event/Risk Engine, cảnh báo real-time và ảnh bằng chứng.</w:t>
            </w:r>
          </w:p>
        </w:tc>
        <w:tc>
          <w:tcPr>
            <w:tcW w:w="2169" w:type="dxa"/>
            <w:shd w:val="clear" w:color="auto" w:fill="F3F6F9"/>
            <w:tcMar>
              <w:top w:w="100" w:type="dxa"/>
              <w:left w:w="120" w:type="dxa"/>
              <w:bottom w:w="100" w:type="dxa"/>
              <w:right w:w="120" w:type="dxa"/>
            </w:tcMar>
            <w:vAlign w:val="center"/>
          </w:tcPr>
          <w:p w14:paraId="2A56D96A" w14:textId="77777777" w:rsidR="00151191" w:rsidRDefault="00000000">
            <w:pPr>
              <w:spacing w:after="0" w:line="252" w:lineRule="auto"/>
            </w:pPr>
            <w:r>
              <w:rPr>
                <w:sz w:val="20"/>
              </w:rPr>
              <w:t>Cảnh báo đa nguồn end-to-end</w:t>
            </w:r>
          </w:p>
        </w:tc>
      </w:tr>
      <w:tr w:rsidR="00151191" w14:paraId="62A88296" w14:textId="77777777" w:rsidTr="00AF4AFE">
        <w:trPr>
          <w:jc w:val="center"/>
        </w:trPr>
        <w:tc>
          <w:tcPr>
            <w:tcW w:w="1620" w:type="dxa"/>
            <w:tcMar>
              <w:top w:w="100" w:type="dxa"/>
              <w:left w:w="120" w:type="dxa"/>
              <w:bottom w:w="100" w:type="dxa"/>
              <w:right w:w="120" w:type="dxa"/>
            </w:tcMar>
            <w:vAlign w:val="center"/>
          </w:tcPr>
          <w:p w14:paraId="7BA41754" w14:textId="77777777" w:rsidR="00151191" w:rsidRDefault="00000000">
            <w:pPr>
              <w:spacing w:after="0" w:line="252" w:lineRule="auto"/>
              <w:jc w:val="center"/>
            </w:pPr>
            <w:r>
              <w:rPr>
                <w:b/>
                <w:color w:val="1F4E79"/>
                <w:sz w:val="20"/>
              </w:rPr>
              <w:t>Tuần 7</w:t>
            </w:r>
          </w:p>
        </w:tc>
        <w:tc>
          <w:tcPr>
            <w:tcW w:w="5850" w:type="dxa"/>
            <w:tcMar>
              <w:top w:w="100" w:type="dxa"/>
              <w:left w:w="120" w:type="dxa"/>
              <w:bottom w:w="100" w:type="dxa"/>
              <w:right w:w="120" w:type="dxa"/>
            </w:tcMar>
            <w:vAlign w:val="center"/>
          </w:tcPr>
          <w:p w14:paraId="611FEEB8" w14:textId="77777777" w:rsidR="00151191" w:rsidRDefault="00000000">
            <w:pPr>
              <w:spacing w:after="0" w:line="252" w:lineRule="auto"/>
            </w:pPr>
            <w:r>
              <w:rPr>
                <w:sz w:val="20"/>
              </w:rPr>
              <w:t>Hoàn thiện dashboard, tra cứu lịch sử, test tích hợp.</w:t>
            </w:r>
          </w:p>
        </w:tc>
        <w:tc>
          <w:tcPr>
            <w:tcW w:w="2169" w:type="dxa"/>
            <w:tcMar>
              <w:top w:w="100" w:type="dxa"/>
              <w:left w:w="120" w:type="dxa"/>
              <w:bottom w:w="100" w:type="dxa"/>
              <w:right w:w="120" w:type="dxa"/>
            </w:tcMar>
            <w:vAlign w:val="center"/>
          </w:tcPr>
          <w:p w14:paraId="2115F6C4" w14:textId="77777777" w:rsidR="00151191" w:rsidRDefault="00000000">
            <w:pPr>
              <w:spacing w:after="0" w:line="252" w:lineRule="auto"/>
            </w:pPr>
            <w:r>
              <w:rPr>
                <w:sz w:val="20"/>
              </w:rPr>
              <w:t>Chạy test case chính</w:t>
            </w:r>
          </w:p>
        </w:tc>
      </w:tr>
      <w:tr w:rsidR="00151191" w14:paraId="5E175FF1" w14:textId="77777777" w:rsidTr="00AF4AFE">
        <w:trPr>
          <w:jc w:val="center"/>
        </w:trPr>
        <w:tc>
          <w:tcPr>
            <w:tcW w:w="1620" w:type="dxa"/>
            <w:shd w:val="clear" w:color="auto" w:fill="F3F6F9"/>
            <w:tcMar>
              <w:top w:w="100" w:type="dxa"/>
              <w:left w:w="120" w:type="dxa"/>
              <w:bottom w:w="100" w:type="dxa"/>
              <w:right w:w="120" w:type="dxa"/>
            </w:tcMar>
            <w:vAlign w:val="center"/>
          </w:tcPr>
          <w:p w14:paraId="75A695F9" w14:textId="77777777" w:rsidR="00151191" w:rsidRDefault="00000000">
            <w:pPr>
              <w:spacing w:after="0" w:line="252" w:lineRule="auto"/>
              <w:jc w:val="center"/>
            </w:pPr>
            <w:r>
              <w:rPr>
                <w:b/>
                <w:color w:val="1F4E79"/>
                <w:sz w:val="20"/>
              </w:rPr>
              <w:t>Tuần 8</w:t>
            </w:r>
          </w:p>
        </w:tc>
        <w:tc>
          <w:tcPr>
            <w:tcW w:w="5850" w:type="dxa"/>
            <w:shd w:val="clear" w:color="auto" w:fill="F3F6F9"/>
            <w:tcMar>
              <w:top w:w="100" w:type="dxa"/>
              <w:left w:w="120" w:type="dxa"/>
              <w:bottom w:w="100" w:type="dxa"/>
              <w:right w:w="120" w:type="dxa"/>
            </w:tcMar>
            <w:vAlign w:val="center"/>
          </w:tcPr>
          <w:p w14:paraId="12D4575D" w14:textId="77777777" w:rsidR="00151191" w:rsidRDefault="00000000">
            <w:pPr>
              <w:spacing w:after="0" w:line="252" w:lineRule="auto"/>
            </w:pPr>
            <w:r>
              <w:rPr>
                <w:sz w:val="20"/>
              </w:rPr>
              <w:t>Tối ưu, đóng gói Docker, viết tài liệu và trình diễn nghiệm thu.</w:t>
            </w:r>
          </w:p>
        </w:tc>
        <w:tc>
          <w:tcPr>
            <w:tcW w:w="2169" w:type="dxa"/>
            <w:shd w:val="clear" w:color="auto" w:fill="F3F6F9"/>
            <w:tcMar>
              <w:top w:w="100" w:type="dxa"/>
              <w:left w:w="120" w:type="dxa"/>
              <w:bottom w:w="100" w:type="dxa"/>
              <w:right w:w="120" w:type="dxa"/>
            </w:tcMar>
            <w:vAlign w:val="center"/>
          </w:tcPr>
          <w:p w14:paraId="77283F75" w14:textId="77777777" w:rsidR="00151191" w:rsidRDefault="00000000">
            <w:pPr>
              <w:spacing w:after="0" w:line="252" w:lineRule="auto"/>
            </w:pPr>
            <w:r>
              <w:rPr>
                <w:sz w:val="20"/>
              </w:rPr>
              <w:t>Demo và bàn giao</w:t>
            </w:r>
          </w:p>
        </w:tc>
      </w:tr>
    </w:tbl>
    <w:p w14:paraId="41C884E1" w14:textId="77777777" w:rsidR="00151191" w:rsidRDefault="00000000">
      <w:pPr>
        <w:pStyle w:val="Heading1"/>
      </w:pPr>
      <w:r>
        <w:t>9. Kết quả bàn giao cuối kỳ</w:t>
      </w:r>
    </w:p>
    <w:p w14:paraId="449E8DE5" w14:textId="77777777" w:rsidR="00151191" w:rsidRDefault="00000000">
      <w:pPr>
        <w:pStyle w:val="ListNumber"/>
        <w:spacing w:after="40"/>
      </w:pPr>
      <w:r>
        <w:t>Mã nguồn toàn bộ hệ thống và lịch sử Git.</w:t>
      </w:r>
    </w:p>
    <w:p w14:paraId="11B66216" w14:textId="77777777" w:rsidR="00151191" w:rsidRDefault="00000000">
      <w:pPr>
        <w:pStyle w:val="ListNumber"/>
        <w:spacing w:after="40"/>
      </w:pPr>
      <w:r>
        <w:t>File Docker Compose và hướng dẫn cài đặt.</w:t>
      </w:r>
    </w:p>
    <w:p w14:paraId="1CDD9BF1" w14:textId="77777777" w:rsidR="00151191" w:rsidRDefault="00000000">
      <w:pPr>
        <w:pStyle w:val="ListNumber"/>
        <w:spacing w:after="40"/>
      </w:pPr>
      <w:r>
        <w:t>Database script/migration.</w:t>
      </w:r>
    </w:p>
    <w:p w14:paraId="7CB43DFF" w14:textId="77777777" w:rsidR="00151191" w:rsidRDefault="00000000">
      <w:pPr>
        <w:pStyle w:val="ListNumber"/>
        <w:spacing w:after="40"/>
      </w:pPr>
      <w:r>
        <w:t>Bộ video hoặc dữ liệu thử nghiệm.</w:t>
      </w:r>
    </w:p>
    <w:p w14:paraId="29BB4A7C" w14:textId="77777777" w:rsidR="00151191" w:rsidRDefault="00000000">
      <w:pPr>
        <w:pStyle w:val="ListNumber"/>
        <w:spacing w:after="40"/>
      </w:pPr>
      <w:r>
        <w:t>Mô hình AI hoặc hướng dẫn tải mô hình sử dụng.</w:t>
      </w:r>
    </w:p>
    <w:p w14:paraId="112551CA" w14:textId="77777777" w:rsidR="00151191" w:rsidRDefault="00000000">
      <w:pPr>
        <w:pStyle w:val="ListNumber"/>
        <w:spacing w:after="40"/>
      </w:pPr>
      <w:r>
        <w:t>Tài liệu kiến trúc và sơ đồ thành phần.</w:t>
      </w:r>
    </w:p>
    <w:p w14:paraId="5FBF6495" w14:textId="77777777" w:rsidR="00151191" w:rsidRDefault="00000000">
      <w:pPr>
        <w:pStyle w:val="ListNumber"/>
        <w:spacing w:after="40"/>
      </w:pPr>
      <w:r>
        <w:t>Tài liệu API và cấu trúc dữ liệu.</w:t>
      </w:r>
    </w:p>
    <w:p w14:paraId="4C829CCB" w14:textId="77777777" w:rsidR="00151191" w:rsidRDefault="00000000">
      <w:pPr>
        <w:pStyle w:val="ListNumber"/>
        <w:spacing w:after="40"/>
      </w:pPr>
      <w:r>
        <w:t>Danh sách quy tắc cảnh báo và cấu hình mẫu.</w:t>
      </w:r>
    </w:p>
    <w:p w14:paraId="49C5EA77" w14:textId="77777777" w:rsidR="00151191" w:rsidRDefault="00000000">
      <w:pPr>
        <w:pStyle w:val="ListNumber"/>
        <w:spacing w:after="40"/>
      </w:pPr>
      <w:r>
        <w:t>Bộ test case và báo cáo kết quả kiểm thử.</w:t>
      </w:r>
    </w:p>
    <w:p w14:paraId="48C0C573" w14:textId="77777777" w:rsidR="00151191" w:rsidRDefault="00000000">
      <w:pPr>
        <w:pStyle w:val="ListNumber"/>
        <w:spacing w:after="40"/>
      </w:pPr>
      <w:r>
        <w:t>Video demo và slide báo cáo cuối kỳ.</w:t>
      </w:r>
    </w:p>
    <w:p w14:paraId="2663AE09" w14:textId="77777777" w:rsidR="00151191" w:rsidRDefault="00000000">
      <w:pPr>
        <w:pStyle w:val="ListNumber"/>
        <w:spacing w:after="40"/>
      </w:pPr>
      <w:r>
        <w:t>Danh sách phần đã hoàn thành, hạn chế và đề xuất phát triển tiếp.</w:t>
      </w:r>
    </w:p>
    <w:p w14:paraId="59186044" w14:textId="77777777" w:rsidR="00151191" w:rsidRDefault="00000000">
      <w:pPr>
        <w:pStyle w:val="Heading1"/>
      </w:pPr>
      <w:r>
        <w:t>10. Nguyên tắc theo dõi và quản lý thực hiện</w:t>
      </w:r>
    </w:p>
    <w:p w14:paraId="1731F81B" w14:textId="77777777" w:rsidR="00151191" w:rsidRDefault="00000000">
      <w:pPr>
        <w:pStyle w:val="ListBullet"/>
        <w:spacing w:after="40"/>
      </w:pPr>
      <w:r>
        <w:t>Mỗi hạng mục phải có người phụ trách chính và tiêu chí hoàn thành rõ ràng.</w:t>
      </w:r>
    </w:p>
    <w:p w14:paraId="7307F0C2" w14:textId="77777777" w:rsidR="00151191" w:rsidRDefault="00000000">
      <w:pPr>
        <w:pStyle w:val="ListBullet"/>
        <w:spacing w:after="40"/>
      </w:pPr>
      <w:r>
        <w:t>Mỗi tuần phải có phiên bản chạy được hoặc kết quả có thể kiểm tra, không chỉ báo cáo lý thuyết.</w:t>
      </w:r>
    </w:p>
    <w:p w14:paraId="12AC3139" w14:textId="77777777" w:rsidR="00151191" w:rsidRDefault="00000000">
      <w:pPr>
        <w:pStyle w:val="ListBullet"/>
        <w:spacing w:after="40"/>
      </w:pPr>
      <w:r>
        <w:t>Mọi thay đổi phạm vi phải được ghi nhận trong backlog và version control.</w:t>
      </w:r>
    </w:p>
    <w:p w14:paraId="72E91D2A" w14:textId="77777777" w:rsidR="00151191" w:rsidRDefault="00000000">
      <w:pPr>
        <w:pStyle w:val="ListBullet"/>
        <w:spacing w:after="40"/>
      </w:pPr>
      <w:r>
        <w:t>Mã nguồn phải được quản lý trên Git; áp dụng branch, pull request và review tối thiểu.</w:t>
      </w:r>
    </w:p>
    <w:p w14:paraId="7410BCB4" w14:textId="77777777" w:rsidR="00151191" w:rsidRDefault="00000000">
      <w:pPr>
        <w:pStyle w:val="ListBullet"/>
        <w:spacing w:after="40"/>
      </w:pPr>
      <w:r>
        <w:t>Dữ liệu thử nghiệm phải được quản lý tách biệt với mã nguồn và có mô tả nguồn gốc.</w:t>
      </w:r>
    </w:p>
    <w:p w14:paraId="41244DAF" w14:textId="77777777" w:rsidR="00151191" w:rsidRDefault="00000000">
      <w:pPr>
        <w:pStyle w:val="ListBullet"/>
        <w:spacing w:after="40"/>
      </w:pPr>
      <w:r>
        <w:t>Cuối mỗi tuần cập nhật tiến độ, khó khăn, rủi ro và kế hoạch tuần tiếp theo.</w:t>
      </w:r>
    </w:p>
    <w:p w14:paraId="044517D7" w14:textId="77777777" w:rsidR="00AF4AFE" w:rsidRDefault="00AF4AFE" w:rsidP="00AF4AFE">
      <w:pPr>
        <w:pStyle w:val="ListBullet"/>
        <w:numPr>
          <w:ilvl w:val="0"/>
          <w:numId w:val="0"/>
        </w:numPr>
        <w:spacing w:after="40"/>
        <w:ind w:left="360"/>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9629"/>
      </w:tblGrid>
      <w:tr w:rsidR="00151191" w14:paraId="2CCFF548" w14:textId="77777777">
        <w:trPr>
          <w:jc w:val="center"/>
        </w:trPr>
        <w:tc>
          <w:tcPr>
            <w:tcW w:w="9639" w:type="dxa"/>
            <w:shd w:val="clear" w:color="auto" w:fill="EAF2F8"/>
            <w:tcMar>
              <w:top w:w="160" w:type="dxa"/>
              <w:left w:w="180" w:type="dxa"/>
              <w:bottom w:w="160" w:type="dxa"/>
              <w:right w:w="180" w:type="dxa"/>
            </w:tcMar>
          </w:tcPr>
          <w:p w14:paraId="28C51C00" w14:textId="77777777" w:rsidR="00151191" w:rsidRDefault="00000000">
            <w:r>
              <w:rPr>
                <w:b/>
                <w:color w:val="1F4E79"/>
              </w:rPr>
              <w:t>Tên đề án đề xuất</w:t>
            </w:r>
            <w:r>
              <w:rPr>
                <w:b/>
                <w:color w:val="1F4E79"/>
              </w:rPr>
              <w:br/>
            </w:r>
            <w:r>
              <w:rPr>
                <w:sz w:val="21"/>
              </w:rPr>
              <w:t>Xây dựng hệ thống prototype AI-IoT phát hiện và cảnh báo bất thường từ camera và cảm biến theo thời gian thực.</w:t>
            </w:r>
          </w:p>
        </w:tc>
      </w:tr>
    </w:tbl>
    <w:p w14:paraId="4101975C" w14:textId="77777777" w:rsidR="00151191" w:rsidRDefault="00151191">
      <w:pPr>
        <w:spacing w:after="0"/>
      </w:pPr>
    </w:p>
    <w:p w14:paraId="2AB5F21F" w14:textId="77777777" w:rsidR="00AF4AFE" w:rsidRDefault="00AF4AFE">
      <w:pPr>
        <w:spacing w:after="0"/>
      </w:pPr>
    </w:p>
    <w:p w14:paraId="751873D8" w14:textId="77777777" w:rsidR="00151191" w:rsidRDefault="00000000">
      <w:pPr>
        <w:pStyle w:val="Heading1"/>
      </w:pPr>
      <w:r>
        <w:lastRenderedPageBreak/>
        <w:t>PHỤ LỤC A. Checklist nghiệm thu nội bộ</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900"/>
        <w:gridCol w:w="4225"/>
        <w:gridCol w:w="2428"/>
        <w:gridCol w:w="2076"/>
      </w:tblGrid>
      <w:tr w:rsidR="00151191" w14:paraId="4A17C8FB" w14:textId="77777777" w:rsidTr="00AF4AFE">
        <w:trPr>
          <w:jc w:val="center"/>
        </w:trPr>
        <w:tc>
          <w:tcPr>
            <w:tcW w:w="901" w:type="dxa"/>
            <w:shd w:val="clear" w:color="auto" w:fill="1F4E79"/>
            <w:tcMar>
              <w:top w:w="100" w:type="dxa"/>
              <w:left w:w="120" w:type="dxa"/>
              <w:bottom w:w="100" w:type="dxa"/>
              <w:right w:w="120" w:type="dxa"/>
            </w:tcMar>
            <w:vAlign w:val="center"/>
          </w:tcPr>
          <w:p w14:paraId="462113FD" w14:textId="77777777" w:rsidR="00151191" w:rsidRDefault="00000000">
            <w:pPr>
              <w:spacing w:after="0" w:line="252" w:lineRule="auto"/>
              <w:jc w:val="center"/>
            </w:pPr>
            <w:r>
              <w:rPr>
                <w:b/>
                <w:color w:val="FFFFFF"/>
                <w:sz w:val="20"/>
              </w:rPr>
              <w:t>STT</w:t>
            </w:r>
          </w:p>
        </w:tc>
        <w:tc>
          <w:tcPr>
            <w:tcW w:w="4230" w:type="dxa"/>
            <w:shd w:val="clear" w:color="auto" w:fill="1F4E79"/>
            <w:tcMar>
              <w:top w:w="100" w:type="dxa"/>
              <w:left w:w="120" w:type="dxa"/>
              <w:bottom w:w="100" w:type="dxa"/>
              <w:right w:w="120" w:type="dxa"/>
            </w:tcMar>
            <w:vAlign w:val="center"/>
          </w:tcPr>
          <w:p w14:paraId="7E08A7C0" w14:textId="77777777" w:rsidR="00151191" w:rsidRDefault="00000000">
            <w:pPr>
              <w:spacing w:after="0" w:line="252" w:lineRule="auto"/>
              <w:jc w:val="center"/>
            </w:pPr>
            <w:r>
              <w:rPr>
                <w:b/>
                <w:color w:val="FFFFFF"/>
                <w:sz w:val="20"/>
              </w:rPr>
              <w:t>Nội dung kiểm tra</w:t>
            </w:r>
          </w:p>
        </w:tc>
        <w:tc>
          <w:tcPr>
            <w:tcW w:w="2430" w:type="dxa"/>
            <w:shd w:val="clear" w:color="auto" w:fill="1F4E79"/>
            <w:tcMar>
              <w:top w:w="100" w:type="dxa"/>
              <w:left w:w="120" w:type="dxa"/>
              <w:bottom w:w="100" w:type="dxa"/>
              <w:right w:w="120" w:type="dxa"/>
            </w:tcMar>
            <w:vAlign w:val="center"/>
          </w:tcPr>
          <w:p w14:paraId="2D185E99" w14:textId="77777777" w:rsidR="00151191" w:rsidRDefault="00000000">
            <w:pPr>
              <w:spacing w:after="0" w:line="252" w:lineRule="auto"/>
              <w:jc w:val="center"/>
            </w:pPr>
            <w:r>
              <w:rPr>
                <w:b/>
                <w:color w:val="FFFFFF"/>
                <w:sz w:val="20"/>
              </w:rPr>
              <w:t>Đạt/Không đạt</w:t>
            </w:r>
          </w:p>
        </w:tc>
        <w:tc>
          <w:tcPr>
            <w:tcW w:w="2079" w:type="dxa"/>
            <w:shd w:val="clear" w:color="auto" w:fill="1F4E79"/>
            <w:tcMar>
              <w:top w:w="100" w:type="dxa"/>
              <w:left w:w="120" w:type="dxa"/>
              <w:bottom w:w="100" w:type="dxa"/>
              <w:right w:w="120" w:type="dxa"/>
            </w:tcMar>
            <w:vAlign w:val="center"/>
          </w:tcPr>
          <w:p w14:paraId="1AF1D226" w14:textId="77777777" w:rsidR="00151191" w:rsidRDefault="00000000">
            <w:pPr>
              <w:spacing w:after="0" w:line="252" w:lineRule="auto"/>
              <w:jc w:val="center"/>
            </w:pPr>
            <w:r>
              <w:rPr>
                <w:b/>
                <w:color w:val="FFFFFF"/>
                <w:sz w:val="20"/>
              </w:rPr>
              <w:t>Ghi chú</w:t>
            </w:r>
          </w:p>
        </w:tc>
      </w:tr>
      <w:tr w:rsidR="00151191" w14:paraId="45F89F71" w14:textId="77777777" w:rsidTr="00AF4AFE">
        <w:trPr>
          <w:jc w:val="center"/>
        </w:trPr>
        <w:tc>
          <w:tcPr>
            <w:tcW w:w="901" w:type="dxa"/>
            <w:tcMar>
              <w:top w:w="100" w:type="dxa"/>
              <w:left w:w="120" w:type="dxa"/>
              <w:bottom w:w="100" w:type="dxa"/>
              <w:right w:w="120" w:type="dxa"/>
            </w:tcMar>
            <w:vAlign w:val="center"/>
          </w:tcPr>
          <w:p w14:paraId="0D862279" w14:textId="77777777" w:rsidR="00151191" w:rsidRDefault="00000000">
            <w:pPr>
              <w:spacing w:after="0" w:line="252" w:lineRule="auto"/>
              <w:jc w:val="center"/>
            </w:pPr>
            <w:r>
              <w:rPr>
                <w:sz w:val="20"/>
              </w:rPr>
              <w:t>1</w:t>
            </w:r>
          </w:p>
        </w:tc>
        <w:tc>
          <w:tcPr>
            <w:tcW w:w="4230" w:type="dxa"/>
            <w:tcMar>
              <w:top w:w="100" w:type="dxa"/>
              <w:left w:w="120" w:type="dxa"/>
              <w:bottom w:w="100" w:type="dxa"/>
              <w:right w:w="120" w:type="dxa"/>
            </w:tcMar>
            <w:vAlign w:val="center"/>
          </w:tcPr>
          <w:p w14:paraId="6DE534E6" w14:textId="77777777" w:rsidR="00151191" w:rsidRDefault="00000000">
            <w:pPr>
              <w:spacing w:after="0" w:line="252" w:lineRule="auto"/>
            </w:pPr>
            <w:r>
              <w:rPr>
                <w:sz w:val="20"/>
              </w:rPr>
              <w:t>Repository có cấu trúc và README rõ ràng</w:t>
            </w:r>
          </w:p>
        </w:tc>
        <w:tc>
          <w:tcPr>
            <w:tcW w:w="2430" w:type="dxa"/>
            <w:tcMar>
              <w:top w:w="100" w:type="dxa"/>
              <w:left w:w="120" w:type="dxa"/>
              <w:bottom w:w="100" w:type="dxa"/>
              <w:right w:w="120" w:type="dxa"/>
            </w:tcMar>
            <w:vAlign w:val="center"/>
          </w:tcPr>
          <w:p w14:paraId="0D2B5D8F" w14:textId="77777777" w:rsidR="00151191" w:rsidRDefault="00000000">
            <w:pPr>
              <w:spacing w:after="0" w:line="252" w:lineRule="auto"/>
              <w:jc w:val="center"/>
            </w:pPr>
            <w:r>
              <w:rPr>
                <w:sz w:val="20"/>
              </w:rPr>
              <w:t>☐ Đạt   ☐ Không đạt</w:t>
            </w:r>
          </w:p>
        </w:tc>
        <w:tc>
          <w:tcPr>
            <w:tcW w:w="2079" w:type="dxa"/>
            <w:tcMar>
              <w:top w:w="100" w:type="dxa"/>
              <w:left w:w="120" w:type="dxa"/>
              <w:bottom w:w="100" w:type="dxa"/>
              <w:right w:w="120" w:type="dxa"/>
            </w:tcMar>
            <w:vAlign w:val="center"/>
          </w:tcPr>
          <w:p w14:paraId="53B0F01E" w14:textId="77777777" w:rsidR="00151191" w:rsidRDefault="00151191">
            <w:pPr>
              <w:spacing w:after="0" w:line="252" w:lineRule="auto"/>
            </w:pPr>
          </w:p>
        </w:tc>
      </w:tr>
      <w:tr w:rsidR="00151191" w14:paraId="475F6880" w14:textId="77777777" w:rsidTr="00AF4AFE">
        <w:trPr>
          <w:jc w:val="center"/>
        </w:trPr>
        <w:tc>
          <w:tcPr>
            <w:tcW w:w="901" w:type="dxa"/>
            <w:shd w:val="clear" w:color="auto" w:fill="F7F9FB"/>
            <w:tcMar>
              <w:top w:w="100" w:type="dxa"/>
              <w:left w:w="120" w:type="dxa"/>
              <w:bottom w:w="100" w:type="dxa"/>
              <w:right w:w="120" w:type="dxa"/>
            </w:tcMar>
            <w:vAlign w:val="center"/>
          </w:tcPr>
          <w:p w14:paraId="6E098525" w14:textId="77777777" w:rsidR="00151191" w:rsidRDefault="00000000">
            <w:pPr>
              <w:spacing w:after="0" w:line="252" w:lineRule="auto"/>
              <w:jc w:val="center"/>
            </w:pPr>
            <w:r>
              <w:rPr>
                <w:sz w:val="20"/>
              </w:rPr>
              <w:t>2</w:t>
            </w:r>
          </w:p>
        </w:tc>
        <w:tc>
          <w:tcPr>
            <w:tcW w:w="4230" w:type="dxa"/>
            <w:shd w:val="clear" w:color="auto" w:fill="F7F9FB"/>
            <w:tcMar>
              <w:top w:w="100" w:type="dxa"/>
              <w:left w:w="120" w:type="dxa"/>
              <w:bottom w:w="100" w:type="dxa"/>
              <w:right w:w="120" w:type="dxa"/>
            </w:tcMar>
            <w:vAlign w:val="center"/>
          </w:tcPr>
          <w:p w14:paraId="7E45C723" w14:textId="77777777" w:rsidR="00151191" w:rsidRDefault="00000000">
            <w:pPr>
              <w:spacing w:after="0" w:line="252" w:lineRule="auto"/>
            </w:pPr>
            <w:r>
              <w:rPr>
                <w:sz w:val="20"/>
              </w:rPr>
              <w:t>Docker Compose khởi động được hệ thống</w:t>
            </w:r>
          </w:p>
        </w:tc>
        <w:tc>
          <w:tcPr>
            <w:tcW w:w="2430" w:type="dxa"/>
            <w:shd w:val="clear" w:color="auto" w:fill="F7F9FB"/>
            <w:tcMar>
              <w:top w:w="100" w:type="dxa"/>
              <w:left w:w="120" w:type="dxa"/>
              <w:bottom w:w="100" w:type="dxa"/>
              <w:right w:w="120" w:type="dxa"/>
            </w:tcMar>
            <w:vAlign w:val="center"/>
          </w:tcPr>
          <w:p w14:paraId="55F57CBB" w14:textId="77777777" w:rsidR="00151191" w:rsidRDefault="00000000">
            <w:pPr>
              <w:spacing w:after="0" w:line="252" w:lineRule="auto"/>
              <w:jc w:val="center"/>
            </w:pPr>
            <w:r>
              <w:rPr>
                <w:sz w:val="20"/>
              </w:rPr>
              <w:t>☐ Đạt   ☐ Không đạt</w:t>
            </w:r>
          </w:p>
        </w:tc>
        <w:tc>
          <w:tcPr>
            <w:tcW w:w="2079" w:type="dxa"/>
            <w:shd w:val="clear" w:color="auto" w:fill="F7F9FB"/>
            <w:tcMar>
              <w:top w:w="100" w:type="dxa"/>
              <w:left w:w="120" w:type="dxa"/>
              <w:bottom w:w="100" w:type="dxa"/>
              <w:right w:w="120" w:type="dxa"/>
            </w:tcMar>
            <w:vAlign w:val="center"/>
          </w:tcPr>
          <w:p w14:paraId="45BEE4E1" w14:textId="77777777" w:rsidR="00151191" w:rsidRDefault="00151191">
            <w:pPr>
              <w:spacing w:after="0" w:line="252" w:lineRule="auto"/>
            </w:pPr>
          </w:p>
        </w:tc>
      </w:tr>
      <w:tr w:rsidR="00151191" w14:paraId="2571E086" w14:textId="77777777" w:rsidTr="00AF4AFE">
        <w:trPr>
          <w:jc w:val="center"/>
        </w:trPr>
        <w:tc>
          <w:tcPr>
            <w:tcW w:w="901" w:type="dxa"/>
            <w:tcMar>
              <w:top w:w="100" w:type="dxa"/>
              <w:left w:w="120" w:type="dxa"/>
              <w:bottom w:w="100" w:type="dxa"/>
              <w:right w:w="120" w:type="dxa"/>
            </w:tcMar>
            <w:vAlign w:val="center"/>
          </w:tcPr>
          <w:p w14:paraId="3238CB65" w14:textId="77777777" w:rsidR="00151191" w:rsidRDefault="00000000">
            <w:pPr>
              <w:spacing w:after="0" w:line="252" w:lineRule="auto"/>
              <w:jc w:val="center"/>
            </w:pPr>
            <w:r>
              <w:rPr>
                <w:sz w:val="20"/>
              </w:rPr>
              <w:t>3</w:t>
            </w:r>
          </w:p>
        </w:tc>
        <w:tc>
          <w:tcPr>
            <w:tcW w:w="4230" w:type="dxa"/>
            <w:tcMar>
              <w:top w:w="100" w:type="dxa"/>
              <w:left w:w="120" w:type="dxa"/>
              <w:bottom w:w="100" w:type="dxa"/>
              <w:right w:w="120" w:type="dxa"/>
            </w:tcMar>
            <w:vAlign w:val="center"/>
          </w:tcPr>
          <w:p w14:paraId="47DFB3D0" w14:textId="77777777" w:rsidR="00151191" w:rsidRDefault="00000000">
            <w:pPr>
              <w:spacing w:after="0" w:line="252" w:lineRule="auto"/>
            </w:pPr>
            <w:r>
              <w:rPr>
                <w:sz w:val="20"/>
              </w:rPr>
              <w:t>Camera/video đầu vào hoạt động ổn định</w:t>
            </w:r>
          </w:p>
        </w:tc>
        <w:tc>
          <w:tcPr>
            <w:tcW w:w="2430" w:type="dxa"/>
            <w:tcMar>
              <w:top w:w="100" w:type="dxa"/>
              <w:left w:w="120" w:type="dxa"/>
              <w:bottom w:w="100" w:type="dxa"/>
              <w:right w:w="120" w:type="dxa"/>
            </w:tcMar>
            <w:vAlign w:val="center"/>
          </w:tcPr>
          <w:p w14:paraId="6C020F65" w14:textId="77777777" w:rsidR="00151191" w:rsidRDefault="00000000">
            <w:pPr>
              <w:spacing w:after="0" w:line="252" w:lineRule="auto"/>
              <w:jc w:val="center"/>
            </w:pPr>
            <w:r>
              <w:rPr>
                <w:sz w:val="20"/>
              </w:rPr>
              <w:t>☐ Đạt   ☐ Không đạt</w:t>
            </w:r>
          </w:p>
        </w:tc>
        <w:tc>
          <w:tcPr>
            <w:tcW w:w="2079" w:type="dxa"/>
            <w:tcMar>
              <w:top w:w="100" w:type="dxa"/>
              <w:left w:w="120" w:type="dxa"/>
              <w:bottom w:w="100" w:type="dxa"/>
              <w:right w:w="120" w:type="dxa"/>
            </w:tcMar>
            <w:vAlign w:val="center"/>
          </w:tcPr>
          <w:p w14:paraId="261597EB" w14:textId="77777777" w:rsidR="00151191" w:rsidRDefault="00151191">
            <w:pPr>
              <w:spacing w:after="0" w:line="252" w:lineRule="auto"/>
            </w:pPr>
          </w:p>
        </w:tc>
      </w:tr>
      <w:tr w:rsidR="00151191" w14:paraId="55AE8597" w14:textId="77777777" w:rsidTr="00AF4AFE">
        <w:trPr>
          <w:jc w:val="center"/>
        </w:trPr>
        <w:tc>
          <w:tcPr>
            <w:tcW w:w="901" w:type="dxa"/>
            <w:shd w:val="clear" w:color="auto" w:fill="F7F9FB"/>
            <w:tcMar>
              <w:top w:w="100" w:type="dxa"/>
              <w:left w:w="120" w:type="dxa"/>
              <w:bottom w:w="100" w:type="dxa"/>
              <w:right w:w="120" w:type="dxa"/>
            </w:tcMar>
            <w:vAlign w:val="center"/>
          </w:tcPr>
          <w:p w14:paraId="1CBF3977" w14:textId="77777777" w:rsidR="00151191" w:rsidRDefault="00000000">
            <w:pPr>
              <w:spacing w:after="0" w:line="252" w:lineRule="auto"/>
              <w:jc w:val="center"/>
            </w:pPr>
            <w:r>
              <w:rPr>
                <w:sz w:val="20"/>
              </w:rPr>
              <w:t>4</w:t>
            </w:r>
          </w:p>
        </w:tc>
        <w:tc>
          <w:tcPr>
            <w:tcW w:w="4230" w:type="dxa"/>
            <w:shd w:val="clear" w:color="auto" w:fill="F7F9FB"/>
            <w:tcMar>
              <w:top w:w="100" w:type="dxa"/>
              <w:left w:w="120" w:type="dxa"/>
              <w:bottom w:w="100" w:type="dxa"/>
              <w:right w:w="120" w:type="dxa"/>
            </w:tcMar>
            <w:vAlign w:val="center"/>
          </w:tcPr>
          <w:p w14:paraId="6F0C5A54" w14:textId="77777777" w:rsidR="00151191" w:rsidRDefault="00000000">
            <w:pPr>
              <w:spacing w:after="0" w:line="252" w:lineRule="auto"/>
            </w:pPr>
            <w:r>
              <w:rPr>
                <w:sz w:val="20"/>
              </w:rPr>
              <w:t>AI Service trả đúng định dạng dữ liệu</w:t>
            </w:r>
          </w:p>
        </w:tc>
        <w:tc>
          <w:tcPr>
            <w:tcW w:w="2430" w:type="dxa"/>
            <w:shd w:val="clear" w:color="auto" w:fill="F7F9FB"/>
            <w:tcMar>
              <w:top w:w="100" w:type="dxa"/>
              <w:left w:w="120" w:type="dxa"/>
              <w:bottom w:w="100" w:type="dxa"/>
              <w:right w:w="120" w:type="dxa"/>
            </w:tcMar>
            <w:vAlign w:val="center"/>
          </w:tcPr>
          <w:p w14:paraId="47F22906" w14:textId="77777777" w:rsidR="00151191" w:rsidRDefault="00000000">
            <w:pPr>
              <w:spacing w:after="0" w:line="252" w:lineRule="auto"/>
              <w:jc w:val="center"/>
            </w:pPr>
            <w:r>
              <w:rPr>
                <w:sz w:val="20"/>
              </w:rPr>
              <w:t>☐ Đạt   ☐ Không đạt</w:t>
            </w:r>
          </w:p>
        </w:tc>
        <w:tc>
          <w:tcPr>
            <w:tcW w:w="2079" w:type="dxa"/>
            <w:shd w:val="clear" w:color="auto" w:fill="F7F9FB"/>
            <w:tcMar>
              <w:top w:w="100" w:type="dxa"/>
              <w:left w:w="120" w:type="dxa"/>
              <w:bottom w:w="100" w:type="dxa"/>
              <w:right w:w="120" w:type="dxa"/>
            </w:tcMar>
            <w:vAlign w:val="center"/>
          </w:tcPr>
          <w:p w14:paraId="301CA339" w14:textId="77777777" w:rsidR="00151191" w:rsidRDefault="00151191">
            <w:pPr>
              <w:spacing w:after="0" w:line="252" w:lineRule="auto"/>
            </w:pPr>
          </w:p>
        </w:tc>
      </w:tr>
      <w:tr w:rsidR="00151191" w14:paraId="525A3207" w14:textId="77777777" w:rsidTr="00AF4AFE">
        <w:trPr>
          <w:jc w:val="center"/>
        </w:trPr>
        <w:tc>
          <w:tcPr>
            <w:tcW w:w="901" w:type="dxa"/>
            <w:tcMar>
              <w:top w:w="100" w:type="dxa"/>
              <w:left w:w="120" w:type="dxa"/>
              <w:bottom w:w="100" w:type="dxa"/>
              <w:right w:w="120" w:type="dxa"/>
            </w:tcMar>
            <w:vAlign w:val="center"/>
          </w:tcPr>
          <w:p w14:paraId="2347E16D" w14:textId="77777777" w:rsidR="00151191" w:rsidRDefault="00000000">
            <w:pPr>
              <w:spacing w:after="0" w:line="252" w:lineRule="auto"/>
              <w:jc w:val="center"/>
            </w:pPr>
            <w:r>
              <w:rPr>
                <w:sz w:val="20"/>
              </w:rPr>
              <w:t>5</w:t>
            </w:r>
          </w:p>
        </w:tc>
        <w:tc>
          <w:tcPr>
            <w:tcW w:w="4230" w:type="dxa"/>
            <w:tcMar>
              <w:top w:w="100" w:type="dxa"/>
              <w:left w:w="120" w:type="dxa"/>
              <w:bottom w:w="100" w:type="dxa"/>
              <w:right w:w="120" w:type="dxa"/>
            </w:tcMar>
            <w:vAlign w:val="center"/>
          </w:tcPr>
          <w:p w14:paraId="179FD7D6" w14:textId="77777777" w:rsidR="00151191" w:rsidRDefault="00000000">
            <w:pPr>
              <w:spacing w:after="0" w:line="252" w:lineRule="auto"/>
            </w:pPr>
            <w:r>
              <w:rPr>
                <w:sz w:val="20"/>
              </w:rPr>
              <w:t>Tracking duy trì ID trong kịch bản thử nghiệm</w:t>
            </w:r>
          </w:p>
        </w:tc>
        <w:tc>
          <w:tcPr>
            <w:tcW w:w="2430" w:type="dxa"/>
            <w:tcMar>
              <w:top w:w="100" w:type="dxa"/>
              <w:left w:w="120" w:type="dxa"/>
              <w:bottom w:w="100" w:type="dxa"/>
              <w:right w:w="120" w:type="dxa"/>
            </w:tcMar>
            <w:vAlign w:val="center"/>
          </w:tcPr>
          <w:p w14:paraId="6A27D9EC" w14:textId="77777777" w:rsidR="00151191" w:rsidRDefault="00000000">
            <w:pPr>
              <w:spacing w:after="0" w:line="252" w:lineRule="auto"/>
              <w:jc w:val="center"/>
            </w:pPr>
            <w:r>
              <w:rPr>
                <w:sz w:val="20"/>
              </w:rPr>
              <w:t>☐ Đạt   ☐ Không đạt</w:t>
            </w:r>
          </w:p>
        </w:tc>
        <w:tc>
          <w:tcPr>
            <w:tcW w:w="2079" w:type="dxa"/>
            <w:tcMar>
              <w:top w:w="100" w:type="dxa"/>
              <w:left w:w="120" w:type="dxa"/>
              <w:bottom w:w="100" w:type="dxa"/>
              <w:right w:w="120" w:type="dxa"/>
            </w:tcMar>
            <w:vAlign w:val="center"/>
          </w:tcPr>
          <w:p w14:paraId="15E020E2" w14:textId="77777777" w:rsidR="00151191" w:rsidRDefault="00151191">
            <w:pPr>
              <w:spacing w:after="0" w:line="252" w:lineRule="auto"/>
            </w:pPr>
          </w:p>
        </w:tc>
      </w:tr>
      <w:tr w:rsidR="00151191" w14:paraId="50421C75" w14:textId="77777777" w:rsidTr="00AF4AFE">
        <w:trPr>
          <w:jc w:val="center"/>
        </w:trPr>
        <w:tc>
          <w:tcPr>
            <w:tcW w:w="901" w:type="dxa"/>
            <w:shd w:val="clear" w:color="auto" w:fill="F7F9FB"/>
            <w:tcMar>
              <w:top w:w="100" w:type="dxa"/>
              <w:left w:w="120" w:type="dxa"/>
              <w:bottom w:w="100" w:type="dxa"/>
              <w:right w:w="120" w:type="dxa"/>
            </w:tcMar>
            <w:vAlign w:val="center"/>
          </w:tcPr>
          <w:p w14:paraId="693E0BA9" w14:textId="77777777" w:rsidR="00151191" w:rsidRDefault="00000000">
            <w:pPr>
              <w:spacing w:after="0" w:line="252" w:lineRule="auto"/>
              <w:jc w:val="center"/>
            </w:pPr>
            <w:r>
              <w:rPr>
                <w:sz w:val="20"/>
              </w:rPr>
              <w:t>6</w:t>
            </w:r>
          </w:p>
        </w:tc>
        <w:tc>
          <w:tcPr>
            <w:tcW w:w="4230" w:type="dxa"/>
            <w:shd w:val="clear" w:color="auto" w:fill="F7F9FB"/>
            <w:tcMar>
              <w:top w:w="100" w:type="dxa"/>
              <w:left w:w="120" w:type="dxa"/>
              <w:bottom w:w="100" w:type="dxa"/>
              <w:right w:w="120" w:type="dxa"/>
            </w:tcMar>
            <w:vAlign w:val="center"/>
          </w:tcPr>
          <w:p w14:paraId="0C52396D" w14:textId="77777777" w:rsidR="00151191" w:rsidRDefault="00000000">
            <w:pPr>
              <w:spacing w:after="0" w:line="252" w:lineRule="auto"/>
            </w:pPr>
            <w:r>
              <w:rPr>
                <w:sz w:val="20"/>
              </w:rPr>
              <w:t>Tối thiểu 3 rule bất thường hoạt động</w:t>
            </w:r>
          </w:p>
        </w:tc>
        <w:tc>
          <w:tcPr>
            <w:tcW w:w="2430" w:type="dxa"/>
            <w:shd w:val="clear" w:color="auto" w:fill="F7F9FB"/>
            <w:tcMar>
              <w:top w:w="100" w:type="dxa"/>
              <w:left w:w="120" w:type="dxa"/>
              <w:bottom w:w="100" w:type="dxa"/>
              <w:right w:w="120" w:type="dxa"/>
            </w:tcMar>
            <w:vAlign w:val="center"/>
          </w:tcPr>
          <w:p w14:paraId="4971B4B5" w14:textId="77777777" w:rsidR="00151191" w:rsidRDefault="00000000">
            <w:pPr>
              <w:spacing w:after="0" w:line="252" w:lineRule="auto"/>
              <w:jc w:val="center"/>
            </w:pPr>
            <w:r>
              <w:rPr>
                <w:sz w:val="20"/>
              </w:rPr>
              <w:t>☐ Đạt   ☐ Không đạt</w:t>
            </w:r>
          </w:p>
        </w:tc>
        <w:tc>
          <w:tcPr>
            <w:tcW w:w="2079" w:type="dxa"/>
            <w:shd w:val="clear" w:color="auto" w:fill="F7F9FB"/>
            <w:tcMar>
              <w:top w:w="100" w:type="dxa"/>
              <w:left w:w="120" w:type="dxa"/>
              <w:bottom w:w="100" w:type="dxa"/>
              <w:right w:w="120" w:type="dxa"/>
            </w:tcMar>
            <w:vAlign w:val="center"/>
          </w:tcPr>
          <w:p w14:paraId="2A2E60BE" w14:textId="77777777" w:rsidR="00151191" w:rsidRDefault="00151191">
            <w:pPr>
              <w:spacing w:after="0" w:line="252" w:lineRule="auto"/>
            </w:pPr>
          </w:p>
        </w:tc>
      </w:tr>
      <w:tr w:rsidR="00151191" w14:paraId="67C53293" w14:textId="77777777" w:rsidTr="00AF4AFE">
        <w:trPr>
          <w:jc w:val="center"/>
        </w:trPr>
        <w:tc>
          <w:tcPr>
            <w:tcW w:w="901" w:type="dxa"/>
            <w:tcMar>
              <w:top w:w="100" w:type="dxa"/>
              <w:left w:w="120" w:type="dxa"/>
              <w:bottom w:w="100" w:type="dxa"/>
              <w:right w:w="120" w:type="dxa"/>
            </w:tcMar>
            <w:vAlign w:val="center"/>
          </w:tcPr>
          <w:p w14:paraId="134AA0A1" w14:textId="77777777" w:rsidR="00151191" w:rsidRDefault="00000000">
            <w:pPr>
              <w:spacing w:after="0" w:line="252" w:lineRule="auto"/>
              <w:jc w:val="center"/>
            </w:pPr>
            <w:r>
              <w:rPr>
                <w:sz w:val="20"/>
              </w:rPr>
              <w:t>7</w:t>
            </w:r>
          </w:p>
        </w:tc>
        <w:tc>
          <w:tcPr>
            <w:tcW w:w="4230" w:type="dxa"/>
            <w:tcMar>
              <w:top w:w="100" w:type="dxa"/>
              <w:left w:w="120" w:type="dxa"/>
              <w:bottom w:w="100" w:type="dxa"/>
              <w:right w:w="120" w:type="dxa"/>
            </w:tcMar>
            <w:vAlign w:val="center"/>
          </w:tcPr>
          <w:p w14:paraId="3100F816" w14:textId="77777777" w:rsidR="00151191" w:rsidRDefault="00000000">
            <w:pPr>
              <w:spacing w:after="0" w:line="252" w:lineRule="auto"/>
            </w:pPr>
            <w:r>
              <w:rPr>
                <w:sz w:val="20"/>
              </w:rPr>
              <w:t>MQTT/HTTP nhận dữ liệu cảm biến</w:t>
            </w:r>
          </w:p>
        </w:tc>
        <w:tc>
          <w:tcPr>
            <w:tcW w:w="2430" w:type="dxa"/>
            <w:tcMar>
              <w:top w:w="100" w:type="dxa"/>
              <w:left w:w="120" w:type="dxa"/>
              <w:bottom w:w="100" w:type="dxa"/>
              <w:right w:w="120" w:type="dxa"/>
            </w:tcMar>
            <w:vAlign w:val="center"/>
          </w:tcPr>
          <w:p w14:paraId="0D3A354B" w14:textId="77777777" w:rsidR="00151191" w:rsidRDefault="00000000">
            <w:pPr>
              <w:spacing w:after="0" w:line="252" w:lineRule="auto"/>
              <w:jc w:val="center"/>
            </w:pPr>
            <w:r>
              <w:rPr>
                <w:sz w:val="20"/>
              </w:rPr>
              <w:t>☐ Đạt   ☐ Không đạt</w:t>
            </w:r>
          </w:p>
        </w:tc>
        <w:tc>
          <w:tcPr>
            <w:tcW w:w="2079" w:type="dxa"/>
            <w:tcMar>
              <w:top w:w="100" w:type="dxa"/>
              <w:left w:w="120" w:type="dxa"/>
              <w:bottom w:w="100" w:type="dxa"/>
              <w:right w:w="120" w:type="dxa"/>
            </w:tcMar>
            <w:vAlign w:val="center"/>
          </w:tcPr>
          <w:p w14:paraId="0D1B34CC" w14:textId="77777777" w:rsidR="00151191" w:rsidRDefault="00151191">
            <w:pPr>
              <w:spacing w:after="0" w:line="252" w:lineRule="auto"/>
            </w:pPr>
          </w:p>
        </w:tc>
      </w:tr>
      <w:tr w:rsidR="00151191" w14:paraId="0350F9A6" w14:textId="77777777" w:rsidTr="00AF4AFE">
        <w:trPr>
          <w:jc w:val="center"/>
        </w:trPr>
        <w:tc>
          <w:tcPr>
            <w:tcW w:w="901" w:type="dxa"/>
            <w:shd w:val="clear" w:color="auto" w:fill="F7F9FB"/>
            <w:tcMar>
              <w:top w:w="100" w:type="dxa"/>
              <w:left w:w="120" w:type="dxa"/>
              <w:bottom w:w="100" w:type="dxa"/>
              <w:right w:w="120" w:type="dxa"/>
            </w:tcMar>
            <w:vAlign w:val="center"/>
          </w:tcPr>
          <w:p w14:paraId="133221A6" w14:textId="77777777" w:rsidR="00151191" w:rsidRDefault="00000000">
            <w:pPr>
              <w:spacing w:after="0" w:line="252" w:lineRule="auto"/>
              <w:jc w:val="center"/>
            </w:pPr>
            <w:r>
              <w:rPr>
                <w:sz w:val="20"/>
              </w:rPr>
              <w:t>8</w:t>
            </w:r>
          </w:p>
        </w:tc>
        <w:tc>
          <w:tcPr>
            <w:tcW w:w="4230" w:type="dxa"/>
            <w:shd w:val="clear" w:color="auto" w:fill="F7F9FB"/>
            <w:tcMar>
              <w:top w:w="100" w:type="dxa"/>
              <w:left w:w="120" w:type="dxa"/>
              <w:bottom w:w="100" w:type="dxa"/>
              <w:right w:w="120" w:type="dxa"/>
            </w:tcMar>
            <w:vAlign w:val="center"/>
          </w:tcPr>
          <w:p w14:paraId="05419488" w14:textId="77777777" w:rsidR="00151191" w:rsidRDefault="00000000">
            <w:pPr>
              <w:spacing w:after="0" w:line="252" w:lineRule="auto"/>
            </w:pPr>
            <w:r>
              <w:rPr>
                <w:sz w:val="20"/>
              </w:rPr>
              <w:t>Tối thiểu 3 rule đa nguồn hoạt động</w:t>
            </w:r>
          </w:p>
        </w:tc>
        <w:tc>
          <w:tcPr>
            <w:tcW w:w="2430" w:type="dxa"/>
            <w:shd w:val="clear" w:color="auto" w:fill="F7F9FB"/>
            <w:tcMar>
              <w:top w:w="100" w:type="dxa"/>
              <w:left w:w="120" w:type="dxa"/>
              <w:bottom w:w="100" w:type="dxa"/>
              <w:right w:w="120" w:type="dxa"/>
            </w:tcMar>
            <w:vAlign w:val="center"/>
          </w:tcPr>
          <w:p w14:paraId="3FEBD3DD" w14:textId="77777777" w:rsidR="00151191" w:rsidRDefault="00000000">
            <w:pPr>
              <w:spacing w:after="0" w:line="252" w:lineRule="auto"/>
              <w:jc w:val="center"/>
            </w:pPr>
            <w:r>
              <w:rPr>
                <w:sz w:val="20"/>
              </w:rPr>
              <w:t>☐ Đạt   ☐ Không đạt</w:t>
            </w:r>
          </w:p>
        </w:tc>
        <w:tc>
          <w:tcPr>
            <w:tcW w:w="2079" w:type="dxa"/>
            <w:shd w:val="clear" w:color="auto" w:fill="F7F9FB"/>
            <w:tcMar>
              <w:top w:w="100" w:type="dxa"/>
              <w:left w:w="120" w:type="dxa"/>
              <w:bottom w:w="100" w:type="dxa"/>
              <w:right w:w="120" w:type="dxa"/>
            </w:tcMar>
            <w:vAlign w:val="center"/>
          </w:tcPr>
          <w:p w14:paraId="552B9070" w14:textId="77777777" w:rsidR="00151191" w:rsidRDefault="00151191">
            <w:pPr>
              <w:spacing w:after="0" w:line="252" w:lineRule="auto"/>
            </w:pPr>
          </w:p>
        </w:tc>
      </w:tr>
      <w:tr w:rsidR="00151191" w14:paraId="1C8D7088" w14:textId="77777777" w:rsidTr="00AF4AFE">
        <w:trPr>
          <w:jc w:val="center"/>
        </w:trPr>
        <w:tc>
          <w:tcPr>
            <w:tcW w:w="901" w:type="dxa"/>
            <w:tcMar>
              <w:top w:w="100" w:type="dxa"/>
              <w:left w:w="120" w:type="dxa"/>
              <w:bottom w:w="100" w:type="dxa"/>
              <w:right w:w="120" w:type="dxa"/>
            </w:tcMar>
            <w:vAlign w:val="center"/>
          </w:tcPr>
          <w:p w14:paraId="54860A6E" w14:textId="77777777" w:rsidR="00151191" w:rsidRDefault="00000000">
            <w:pPr>
              <w:spacing w:after="0" w:line="252" w:lineRule="auto"/>
              <w:jc w:val="center"/>
            </w:pPr>
            <w:r>
              <w:rPr>
                <w:sz w:val="20"/>
              </w:rPr>
              <w:t>9</w:t>
            </w:r>
          </w:p>
        </w:tc>
        <w:tc>
          <w:tcPr>
            <w:tcW w:w="4230" w:type="dxa"/>
            <w:tcMar>
              <w:top w:w="100" w:type="dxa"/>
              <w:left w:w="120" w:type="dxa"/>
              <w:bottom w:w="100" w:type="dxa"/>
              <w:right w:w="120" w:type="dxa"/>
            </w:tcMar>
            <w:vAlign w:val="center"/>
          </w:tcPr>
          <w:p w14:paraId="354AEF7C" w14:textId="77777777" w:rsidR="00151191" w:rsidRDefault="00000000">
            <w:pPr>
              <w:spacing w:after="0" w:line="252" w:lineRule="auto"/>
            </w:pPr>
            <w:r>
              <w:rPr>
                <w:sz w:val="20"/>
              </w:rPr>
              <w:t>Dashboard nhận cảnh báo real-time</w:t>
            </w:r>
          </w:p>
        </w:tc>
        <w:tc>
          <w:tcPr>
            <w:tcW w:w="2430" w:type="dxa"/>
            <w:tcMar>
              <w:top w:w="100" w:type="dxa"/>
              <w:left w:w="120" w:type="dxa"/>
              <w:bottom w:w="100" w:type="dxa"/>
              <w:right w:w="120" w:type="dxa"/>
            </w:tcMar>
            <w:vAlign w:val="center"/>
          </w:tcPr>
          <w:p w14:paraId="16D24A81" w14:textId="77777777" w:rsidR="00151191" w:rsidRDefault="00000000">
            <w:pPr>
              <w:spacing w:after="0" w:line="252" w:lineRule="auto"/>
              <w:jc w:val="center"/>
            </w:pPr>
            <w:r>
              <w:rPr>
                <w:sz w:val="20"/>
              </w:rPr>
              <w:t>☐ Đạt   ☐ Không đạt</w:t>
            </w:r>
          </w:p>
        </w:tc>
        <w:tc>
          <w:tcPr>
            <w:tcW w:w="2079" w:type="dxa"/>
            <w:tcMar>
              <w:top w:w="100" w:type="dxa"/>
              <w:left w:w="120" w:type="dxa"/>
              <w:bottom w:w="100" w:type="dxa"/>
              <w:right w:w="120" w:type="dxa"/>
            </w:tcMar>
            <w:vAlign w:val="center"/>
          </w:tcPr>
          <w:p w14:paraId="1C810444" w14:textId="77777777" w:rsidR="00151191" w:rsidRDefault="00151191">
            <w:pPr>
              <w:spacing w:after="0" w:line="252" w:lineRule="auto"/>
            </w:pPr>
          </w:p>
        </w:tc>
      </w:tr>
      <w:tr w:rsidR="00151191" w14:paraId="7C9C23F6" w14:textId="77777777" w:rsidTr="00AF4AFE">
        <w:trPr>
          <w:jc w:val="center"/>
        </w:trPr>
        <w:tc>
          <w:tcPr>
            <w:tcW w:w="901" w:type="dxa"/>
            <w:shd w:val="clear" w:color="auto" w:fill="F7F9FB"/>
            <w:tcMar>
              <w:top w:w="100" w:type="dxa"/>
              <w:left w:w="120" w:type="dxa"/>
              <w:bottom w:w="100" w:type="dxa"/>
              <w:right w:w="120" w:type="dxa"/>
            </w:tcMar>
            <w:vAlign w:val="center"/>
          </w:tcPr>
          <w:p w14:paraId="7922E459" w14:textId="77777777" w:rsidR="00151191" w:rsidRDefault="00000000">
            <w:pPr>
              <w:spacing w:after="0" w:line="252" w:lineRule="auto"/>
              <w:jc w:val="center"/>
            </w:pPr>
            <w:r>
              <w:rPr>
                <w:sz w:val="20"/>
              </w:rPr>
              <w:t>10</w:t>
            </w:r>
          </w:p>
        </w:tc>
        <w:tc>
          <w:tcPr>
            <w:tcW w:w="4230" w:type="dxa"/>
            <w:shd w:val="clear" w:color="auto" w:fill="F7F9FB"/>
            <w:tcMar>
              <w:top w:w="100" w:type="dxa"/>
              <w:left w:w="120" w:type="dxa"/>
              <w:bottom w:w="100" w:type="dxa"/>
              <w:right w:w="120" w:type="dxa"/>
            </w:tcMar>
            <w:vAlign w:val="center"/>
          </w:tcPr>
          <w:p w14:paraId="4A9F2D75" w14:textId="77777777" w:rsidR="00151191" w:rsidRDefault="00000000">
            <w:pPr>
              <w:spacing w:after="0" w:line="252" w:lineRule="auto"/>
            </w:pPr>
            <w:r>
              <w:rPr>
                <w:sz w:val="20"/>
              </w:rPr>
              <w:t>Ảnh bằng chứng được lưu và tra cứu</w:t>
            </w:r>
          </w:p>
        </w:tc>
        <w:tc>
          <w:tcPr>
            <w:tcW w:w="2430" w:type="dxa"/>
            <w:shd w:val="clear" w:color="auto" w:fill="F7F9FB"/>
            <w:tcMar>
              <w:top w:w="100" w:type="dxa"/>
              <w:left w:w="120" w:type="dxa"/>
              <w:bottom w:w="100" w:type="dxa"/>
              <w:right w:w="120" w:type="dxa"/>
            </w:tcMar>
            <w:vAlign w:val="center"/>
          </w:tcPr>
          <w:p w14:paraId="579FB68C" w14:textId="77777777" w:rsidR="00151191" w:rsidRDefault="00000000">
            <w:pPr>
              <w:spacing w:after="0" w:line="252" w:lineRule="auto"/>
              <w:jc w:val="center"/>
            </w:pPr>
            <w:r>
              <w:rPr>
                <w:sz w:val="20"/>
              </w:rPr>
              <w:t>☐ Đạt   ☐ Không đạt</w:t>
            </w:r>
          </w:p>
        </w:tc>
        <w:tc>
          <w:tcPr>
            <w:tcW w:w="2079" w:type="dxa"/>
            <w:shd w:val="clear" w:color="auto" w:fill="F7F9FB"/>
            <w:tcMar>
              <w:top w:w="100" w:type="dxa"/>
              <w:left w:w="120" w:type="dxa"/>
              <w:bottom w:w="100" w:type="dxa"/>
              <w:right w:w="120" w:type="dxa"/>
            </w:tcMar>
            <w:vAlign w:val="center"/>
          </w:tcPr>
          <w:p w14:paraId="252AF8EB" w14:textId="77777777" w:rsidR="00151191" w:rsidRDefault="00151191">
            <w:pPr>
              <w:spacing w:after="0" w:line="252" w:lineRule="auto"/>
            </w:pPr>
          </w:p>
        </w:tc>
      </w:tr>
      <w:tr w:rsidR="00151191" w14:paraId="54EF788C" w14:textId="77777777" w:rsidTr="00AF4AFE">
        <w:trPr>
          <w:jc w:val="center"/>
        </w:trPr>
        <w:tc>
          <w:tcPr>
            <w:tcW w:w="901" w:type="dxa"/>
            <w:tcMar>
              <w:top w:w="100" w:type="dxa"/>
              <w:left w:w="120" w:type="dxa"/>
              <w:bottom w:w="100" w:type="dxa"/>
              <w:right w:w="120" w:type="dxa"/>
            </w:tcMar>
            <w:vAlign w:val="center"/>
          </w:tcPr>
          <w:p w14:paraId="0D1C9758" w14:textId="77777777" w:rsidR="00151191" w:rsidRDefault="00000000">
            <w:pPr>
              <w:spacing w:after="0" w:line="252" w:lineRule="auto"/>
              <w:jc w:val="center"/>
            </w:pPr>
            <w:r>
              <w:rPr>
                <w:sz w:val="20"/>
              </w:rPr>
              <w:t>11</w:t>
            </w:r>
          </w:p>
        </w:tc>
        <w:tc>
          <w:tcPr>
            <w:tcW w:w="4230" w:type="dxa"/>
            <w:tcMar>
              <w:top w:w="100" w:type="dxa"/>
              <w:left w:w="120" w:type="dxa"/>
              <w:bottom w:w="100" w:type="dxa"/>
              <w:right w:w="120" w:type="dxa"/>
            </w:tcMar>
            <w:vAlign w:val="center"/>
          </w:tcPr>
          <w:p w14:paraId="1CE6D1EE" w14:textId="77777777" w:rsidR="00151191" w:rsidRDefault="00000000">
            <w:pPr>
              <w:spacing w:after="0" w:line="252" w:lineRule="auto"/>
            </w:pPr>
            <w:r>
              <w:rPr>
                <w:sz w:val="20"/>
              </w:rPr>
              <w:t>Có xử lý lỗi khi camera/cảm biến mất kết nối</w:t>
            </w:r>
          </w:p>
        </w:tc>
        <w:tc>
          <w:tcPr>
            <w:tcW w:w="2430" w:type="dxa"/>
            <w:tcMar>
              <w:top w:w="100" w:type="dxa"/>
              <w:left w:w="120" w:type="dxa"/>
              <w:bottom w:w="100" w:type="dxa"/>
              <w:right w:w="120" w:type="dxa"/>
            </w:tcMar>
            <w:vAlign w:val="center"/>
          </w:tcPr>
          <w:p w14:paraId="5E104B76" w14:textId="77777777" w:rsidR="00151191" w:rsidRDefault="00000000">
            <w:pPr>
              <w:spacing w:after="0" w:line="252" w:lineRule="auto"/>
              <w:jc w:val="center"/>
            </w:pPr>
            <w:r>
              <w:rPr>
                <w:sz w:val="20"/>
              </w:rPr>
              <w:t>☐ Đạt   ☐ Không đạt</w:t>
            </w:r>
          </w:p>
        </w:tc>
        <w:tc>
          <w:tcPr>
            <w:tcW w:w="2079" w:type="dxa"/>
            <w:tcMar>
              <w:top w:w="100" w:type="dxa"/>
              <w:left w:w="120" w:type="dxa"/>
              <w:bottom w:w="100" w:type="dxa"/>
              <w:right w:w="120" w:type="dxa"/>
            </w:tcMar>
            <w:vAlign w:val="center"/>
          </w:tcPr>
          <w:p w14:paraId="322BC9F5" w14:textId="77777777" w:rsidR="00151191" w:rsidRDefault="00151191">
            <w:pPr>
              <w:spacing w:after="0" w:line="252" w:lineRule="auto"/>
            </w:pPr>
          </w:p>
        </w:tc>
      </w:tr>
      <w:tr w:rsidR="00151191" w14:paraId="114695DB" w14:textId="77777777" w:rsidTr="00AF4AFE">
        <w:trPr>
          <w:jc w:val="center"/>
        </w:trPr>
        <w:tc>
          <w:tcPr>
            <w:tcW w:w="901" w:type="dxa"/>
            <w:shd w:val="clear" w:color="auto" w:fill="F7F9FB"/>
            <w:tcMar>
              <w:top w:w="100" w:type="dxa"/>
              <w:left w:w="120" w:type="dxa"/>
              <w:bottom w:w="100" w:type="dxa"/>
              <w:right w:w="120" w:type="dxa"/>
            </w:tcMar>
            <w:vAlign w:val="center"/>
          </w:tcPr>
          <w:p w14:paraId="01F063B6" w14:textId="77777777" w:rsidR="00151191" w:rsidRDefault="00000000">
            <w:pPr>
              <w:spacing w:after="0" w:line="252" w:lineRule="auto"/>
              <w:jc w:val="center"/>
            </w:pPr>
            <w:r>
              <w:rPr>
                <w:sz w:val="20"/>
              </w:rPr>
              <w:t>12</w:t>
            </w:r>
          </w:p>
        </w:tc>
        <w:tc>
          <w:tcPr>
            <w:tcW w:w="4230" w:type="dxa"/>
            <w:shd w:val="clear" w:color="auto" w:fill="F7F9FB"/>
            <w:tcMar>
              <w:top w:w="100" w:type="dxa"/>
              <w:left w:w="120" w:type="dxa"/>
              <w:bottom w:w="100" w:type="dxa"/>
              <w:right w:w="120" w:type="dxa"/>
            </w:tcMar>
            <w:vAlign w:val="center"/>
          </w:tcPr>
          <w:p w14:paraId="7E2DF037" w14:textId="77777777" w:rsidR="00151191" w:rsidRDefault="00000000">
            <w:pPr>
              <w:spacing w:after="0" w:line="252" w:lineRule="auto"/>
            </w:pPr>
            <w:r>
              <w:rPr>
                <w:sz w:val="20"/>
              </w:rPr>
              <w:t>Có test case và biên bản kết quả</w:t>
            </w:r>
          </w:p>
        </w:tc>
        <w:tc>
          <w:tcPr>
            <w:tcW w:w="2430" w:type="dxa"/>
            <w:shd w:val="clear" w:color="auto" w:fill="F7F9FB"/>
            <w:tcMar>
              <w:top w:w="100" w:type="dxa"/>
              <w:left w:w="120" w:type="dxa"/>
              <w:bottom w:w="100" w:type="dxa"/>
              <w:right w:w="120" w:type="dxa"/>
            </w:tcMar>
            <w:vAlign w:val="center"/>
          </w:tcPr>
          <w:p w14:paraId="4365698A" w14:textId="77777777" w:rsidR="00151191" w:rsidRDefault="00000000">
            <w:pPr>
              <w:spacing w:after="0" w:line="252" w:lineRule="auto"/>
              <w:jc w:val="center"/>
            </w:pPr>
            <w:r>
              <w:rPr>
                <w:sz w:val="20"/>
              </w:rPr>
              <w:t>☐ Đạt   ☐ Không đạt</w:t>
            </w:r>
          </w:p>
        </w:tc>
        <w:tc>
          <w:tcPr>
            <w:tcW w:w="2079" w:type="dxa"/>
            <w:shd w:val="clear" w:color="auto" w:fill="F7F9FB"/>
            <w:tcMar>
              <w:top w:w="100" w:type="dxa"/>
              <w:left w:w="120" w:type="dxa"/>
              <w:bottom w:w="100" w:type="dxa"/>
              <w:right w:w="120" w:type="dxa"/>
            </w:tcMar>
            <w:vAlign w:val="center"/>
          </w:tcPr>
          <w:p w14:paraId="248EB1C5" w14:textId="77777777" w:rsidR="00151191" w:rsidRDefault="00151191">
            <w:pPr>
              <w:spacing w:after="0" w:line="252" w:lineRule="auto"/>
            </w:pPr>
          </w:p>
        </w:tc>
      </w:tr>
      <w:tr w:rsidR="00151191" w14:paraId="38D94699" w14:textId="77777777" w:rsidTr="00AF4AFE">
        <w:trPr>
          <w:jc w:val="center"/>
        </w:trPr>
        <w:tc>
          <w:tcPr>
            <w:tcW w:w="901" w:type="dxa"/>
            <w:tcMar>
              <w:top w:w="100" w:type="dxa"/>
              <w:left w:w="120" w:type="dxa"/>
              <w:bottom w:w="100" w:type="dxa"/>
              <w:right w:w="120" w:type="dxa"/>
            </w:tcMar>
            <w:vAlign w:val="center"/>
          </w:tcPr>
          <w:p w14:paraId="5BEFAA61" w14:textId="77777777" w:rsidR="00151191" w:rsidRDefault="00000000">
            <w:pPr>
              <w:spacing w:after="0" w:line="252" w:lineRule="auto"/>
              <w:jc w:val="center"/>
            </w:pPr>
            <w:r>
              <w:rPr>
                <w:sz w:val="20"/>
              </w:rPr>
              <w:t>13</w:t>
            </w:r>
          </w:p>
        </w:tc>
        <w:tc>
          <w:tcPr>
            <w:tcW w:w="4230" w:type="dxa"/>
            <w:tcMar>
              <w:top w:w="100" w:type="dxa"/>
              <w:left w:w="120" w:type="dxa"/>
              <w:bottom w:w="100" w:type="dxa"/>
              <w:right w:w="120" w:type="dxa"/>
            </w:tcMar>
            <w:vAlign w:val="center"/>
          </w:tcPr>
          <w:p w14:paraId="14683172" w14:textId="77777777" w:rsidR="00151191" w:rsidRDefault="00000000">
            <w:pPr>
              <w:spacing w:after="0" w:line="252" w:lineRule="auto"/>
            </w:pPr>
            <w:r>
              <w:rPr>
                <w:sz w:val="20"/>
              </w:rPr>
              <w:t>Có tài liệu API và triển khai</w:t>
            </w:r>
          </w:p>
        </w:tc>
        <w:tc>
          <w:tcPr>
            <w:tcW w:w="2430" w:type="dxa"/>
            <w:tcMar>
              <w:top w:w="100" w:type="dxa"/>
              <w:left w:w="120" w:type="dxa"/>
              <w:bottom w:w="100" w:type="dxa"/>
              <w:right w:w="120" w:type="dxa"/>
            </w:tcMar>
            <w:vAlign w:val="center"/>
          </w:tcPr>
          <w:p w14:paraId="7C3D8C98" w14:textId="77777777" w:rsidR="00151191" w:rsidRDefault="00000000">
            <w:pPr>
              <w:spacing w:after="0" w:line="252" w:lineRule="auto"/>
              <w:jc w:val="center"/>
            </w:pPr>
            <w:r>
              <w:rPr>
                <w:sz w:val="20"/>
              </w:rPr>
              <w:t>☐ Đạt   ☐ Không đạt</w:t>
            </w:r>
          </w:p>
        </w:tc>
        <w:tc>
          <w:tcPr>
            <w:tcW w:w="2079" w:type="dxa"/>
            <w:tcMar>
              <w:top w:w="100" w:type="dxa"/>
              <w:left w:w="120" w:type="dxa"/>
              <w:bottom w:w="100" w:type="dxa"/>
              <w:right w:w="120" w:type="dxa"/>
            </w:tcMar>
            <w:vAlign w:val="center"/>
          </w:tcPr>
          <w:p w14:paraId="6047AD89" w14:textId="77777777" w:rsidR="00151191" w:rsidRDefault="00151191">
            <w:pPr>
              <w:spacing w:after="0" w:line="252" w:lineRule="auto"/>
            </w:pPr>
          </w:p>
        </w:tc>
      </w:tr>
      <w:tr w:rsidR="00151191" w14:paraId="3AE5B4BE" w14:textId="77777777" w:rsidTr="00AF4AFE">
        <w:trPr>
          <w:jc w:val="center"/>
        </w:trPr>
        <w:tc>
          <w:tcPr>
            <w:tcW w:w="901" w:type="dxa"/>
            <w:shd w:val="clear" w:color="auto" w:fill="F7F9FB"/>
            <w:tcMar>
              <w:top w:w="100" w:type="dxa"/>
              <w:left w:w="120" w:type="dxa"/>
              <w:bottom w:w="100" w:type="dxa"/>
              <w:right w:w="120" w:type="dxa"/>
            </w:tcMar>
            <w:vAlign w:val="center"/>
          </w:tcPr>
          <w:p w14:paraId="02762FA8" w14:textId="77777777" w:rsidR="00151191" w:rsidRDefault="00000000">
            <w:pPr>
              <w:spacing w:after="0" w:line="252" w:lineRule="auto"/>
              <w:jc w:val="center"/>
            </w:pPr>
            <w:r>
              <w:rPr>
                <w:sz w:val="20"/>
              </w:rPr>
              <w:t>14</w:t>
            </w:r>
          </w:p>
        </w:tc>
        <w:tc>
          <w:tcPr>
            <w:tcW w:w="4230" w:type="dxa"/>
            <w:shd w:val="clear" w:color="auto" w:fill="F7F9FB"/>
            <w:tcMar>
              <w:top w:w="100" w:type="dxa"/>
              <w:left w:w="120" w:type="dxa"/>
              <w:bottom w:w="100" w:type="dxa"/>
              <w:right w:w="120" w:type="dxa"/>
            </w:tcMar>
            <w:vAlign w:val="center"/>
          </w:tcPr>
          <w:p w14:paraId="0B0EEBDE" w14:textId="77777777" w:rsidR="00151191" w:rsidRDefault="00000000">
            <w:pPr>
              <w:spacing w:after="0" w:line="252" w:lineRule="auto"/>
            </w:pPr>
            <w:r>
              <w:rPr>
                <w:sz w:val="20"/>
              </w:rPr>
              <w:t>Có video demo end-to-end</w:t>
            </w:r>
          </w:p>
        </w:tc>
        <w:tc>
          <w:tcPr>
            <w:tcW w:w="2430" w:type="dxa"/>
            <w:shd w:val="clear" w:color="auto" w:fill="F7F9FB"/>
            <w:tcMar>
              <w:top w:w="100" w:type="dxa"/>
              <w:left w:w="120" w:type="dxa"/>
              <w:bottom w:w="100" w:type="dxa"/>
              <w:right w:w="120" w:type="dxa"/>
            </w:tcMar>
            <w:vAlign w:val="center"/>
          </w:tcPr>
          <w:p w14:paraId="567B6117" w14:textId="77777777" w:rsidR="00151191" w:rsidRDefault="00000000">
            <w:pPr>
              <w:spacing w:after="0" w:line="252" w:lineRule="auto"/>
              <w:jc w:val="center"/>
            </w:pPr>
            <w:r>
              <w:rPr>
                <w:sz w:val="20"/>
              </w:rPr>
              <w:t>☐ Đạt   ☐ Không đạt</w:t>
            </w:r>
          </w:p>
        </w:tc>
        <w:tc>
          <w:tcPr>
            <w:tcW w:w="2079" w:type="dxa"/>
            <w:shd w:val="clear" w:color="auto" w:fill="F7F9FB"/>
            <w:tcMar>
              <w:top w:w="100" w:type="dxa"/>
              <w:left w:w="120" w:type="dxa"/>
              <w:bottom w:w="100" w:type="dxa"/>
              <w:right w:w="120" w:type="dxa"/>
            </w:tcMar>
            <w:vAlign w:val="center"/>
          </w:tcPr>
          <w:p w14:paraId="56489E17" w14:textId="77777777" w:rsidR="00151191" w:rsidRDefault="00151191">
            <w:pPr>
              <w:spacing w:after="0" w:line="252" w:lineRule="auto"/>
            </w:pPr>
          </w:p>
        </w:tc>
      </w:tr>
    </w:tbl>
    <w:p w14:paraId="1953B571" w14:textId="77777777" w:rsidR="00F70F03" w:rsidRDefault="00F70F03"/>
    <w:sectPr w:rsidR="00F70F03" w:rsidSect="00034616">
      <w:headerReference w:type="default" r:id="rId8"/>
      <w:footerReference w:type="default" r:id="rId9"/>
      <w:pgSz w:w="11906" w:h="16838"/>
      <w:pgMar w:top="1020" w:right="1020" w:bottom="96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31CD2" w14:textId="77777777" w:rsidR="0041790E" w:rsidRDefault="0041790E">
      <w:pPr>
        <w:spacing w:after="0" w:line="240" w:lineRule="auto"/>
      </w:pPr>
      <w:r>
        <w:separator/>
      </w:r>
    </w:p>
  </w:endnote>
  <w:endnote w:type="continuationSeparator" w:id="0">
    <w:p w14:paraId="5F87BC4C" w14:textId="77777777" w:rsidR="0041790E" w:rsidRDefault="00417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E29B" w14:textId="77777777" w:rsidR="00151191" w:rsidRDefault="00000000">
    <w:pPr>
      <w:pStyle w:val="Footer"/>
    </w:pPr>
    <w:r>
      <w:rPr>
        <w:color w:val="646464"/>
        <w:sz w:val="16"/>
      </w:rPr>
      <w:t>Đề án thực tập AI-IoT cảnh báo bất thường  •  Phiên bản 1.0  •  30/07/2026</w:t>
    </w:r>
  </w:p>
  <w:p w14:paraId="611228C0" w14:textId="77777777" w:rsidR="00151191" w:rsidRDefault="00000000">
    <w:pPr>
      <w:jc w:val="right"/>
    </w:pPr>
    <w:r>
      <w:rPr>
        <w:sz w:val="18"/>
      </w:rPr>
      <w:t xml:space="preserve">Trang </w:t>
    </w:r>
    <w:r>
      <w:fldChar w:fldCharType="begin"/>
    </w:r>
    <w:r>
      <w:instrText xml:space="preserve"> PAGE </w:instrText>
    </w:r>
    <w:r>
      <w:fldChar w:fldCharType="separate"/>
    </w:r>
    <w:r>
      <w:rPr>
        <w:sz w:val="18"/>
      </w:rPr>
      <w:t>1</w:t>
    </w:r>
    <w:r>
      <w:fldChar w:fldCharType="end"/>
    </w:r>
    <w:r>
      <w:rPr>
        <w:sz w:val="18"/>
      </w:rPr>
      <w:t>/</w:t>
    </w:r>
    <w:fldSimple w:instr=" NUMPAGES ">
      <w:r w:rsidR="00151191">
        <w:rPr>
          <w:sz w:val="18"/>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6310E" w14:textId="77777777" w:rsidR="0041790E" w:rsidRDefault="0041790E">
      <w:pPr>
        <w:spacing w:after="0" w:line="240" w:lineRule="auto"/>
      </w:pPr>
      <w:r>
        <w:separator/>
      </w:r>
    </w:p>
  </w:footnote>
  <w:footnote w:type="continuationSeparator" w:id="0">
    <w:p w14:paraId="6C27BCE8" w14:textId="77777777" w:rsidR="0041790E" w:rsidRDefault="00417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16663" w14:textId="77777777" w:rsidR="00151191" w:rsidRDefault="00000000">
    <w:pPr>
      <w:pStyle w:val="Header"/>
    </w:pPr>
    <w:r>
      <w:rPr>
        <w:b/>
        <w:color w:val="1F4E79"/>
        <w:sz w:val="18"/>
      </w:rPr>
      <w:t>HITEK SOLUTION</w:t>
    </w:r>
    <w:r>
      <w:rPr>
        <w:sz w:val="16"/>
      </w:rPr>
      <w:t xml:space="preserve">  |  TÀI LIỆU NỘI BỘ</w:t>
    </w:r>
  </w:p>
  <w:p w14:paraId="6911C6B8" w14:textId="11DF9653" w:rsidR="00151191" w:rsidRDefault="001D4D9E">
    <w:r>
      <w:rPr>
        <w:noProof/>
      </w:rPr>
      <mc:AlternateContent>
        <mc:Choice Requires="wps">
          <w:drawing>
            <wp:anchor distT="0" distB="0" distL="114300" distR="114300" simplePos="0" relativeHeight="251657728" behindDoc="1" locked="0" layoutInCell="1" allowOverlap="1" wp14:anchorId="537143BE" wp14:editId="7AC926BA">
              <wp:simplePos x="0" y="0"/>
              <wp:positionH relativeFrom="column">
                <wp:align>center</wp:align>
              </wp:positionH>
              <wp:positionV relativeFrom="paragraph">
                <wp:align>center</wp:align>
              </wp:positionV>
              <wp:extent cx="5943600" cy="5943600"/>
              <wp:effectExtent l="762000" t="752475" r="38100" b="47625"/>
              <wp:wrapNone/>
              <wp:docPr id="900497550" name="DocxSkillWatermark"/>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43600" cy="5943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988DA87" w14:textId="77777777" w:rsidR="001D4D9E" w:rsidRDefault="001D4D9E" w:rsidP="001D4D9E">
                          <w:pPr>
                            <w:jc w:val="center"/>
                            <w:rPr>
                              <w:rFonts w:ascii="Calibri" w:eastAsia="Calibri" w:hAnsi="Calibri" w:cs="Calibri"/>
                              <w:color w:val="C0C0C0"/>
                              <w:sz w:val="2"/>
                              <w:szCs w:val="2"/>
                              <w14:textFill>
                                <w14:solidFill>
                                  <w14:srgbClr w14:val="C0C0C0">
                                    <w14:alpha w14:val="85000"/>
                                  </w14:srgbClr>
                                </w14:solidFill>
                              </w14:textFill>
                            </w:rPr>
                          </w:pPr>
                          <w:r>
                            <w:rPr>
                              <w:rFonts w:ascii="Calibri" w:eastAsia="Calibri" w:hAnsi="Calibri" w:cs="Calibri"/>
                              <w:color w:val="C0C0C0"/>
                              <w:sz w:val="2"/>
                              <w:szCs w:val="2"/>
                              <w14:textFill>
                                <w14:solidFill>
                                  <w14:srgbClr w14:val="C0C0C0">
                                    <w14:alpha w14:val="85000"/>
                                  </w14:srgbClr>
                                </w14:solidFill>
                              </w14:textFill>
                            </w:rPr>
                            <w:t>HITEK SOLUTION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37143BE" id="_x0000_t202" coordsize="21600,21600" o:spt="202" path="m,l,21600r21600,l21600,xe">
              <v:stroke joinstyle="miter"/>
              <v:path gradientshapeok="t" o:connecttype="rect"/>
            </v:shapetype>
            <v:shape id="DocxSkillWatermark" o:spid="_x0000_s1026" type="#_x0000_t202" style="position:absolute;margin-left:0;margin-top:0;width:468pt;height:468pt;rotation:-45;z-index:-251658752;visibility:visible;mso-wrap-style:square;mso-width-percent:0;mso-height-percent:0;mso-wrap-distance-left:9pt;mso-wrap-distance-top:0;mso-wrap-distance-right:9pt;mso-wrap-distance-bottom:0;mso-position-horizontal:center;mso-position-horizontal-relative:text;mso-position-vertical:center;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" filled="f" stroked="f">
              <v:stroke joinstyle="round"/>
              <o:lock v:ext="edit" shapetype="t"/>
              <v:textbox style="mso-fit-shape-to-text:t">
                <w:txbxContent>
                  <w:p w14:paraId="7988DA87" w14:textId="77777777" w:rsidR="001D4D9E" w:rsidRDefault="001D4D9E" w:rsidP="001D4D9E">
                    <w:pPr>
                      <w:jc w:val="center"/>
                      <w:rPr>
                        <w:rFonts w:ascii="Calibri" w:eastAsia="Calibri" w:hAnsi="Calibri" w:cs="Calibri"/>
                        <w:color w:val="C0C0C0"/>
                        <w:sz w:val="2"/>
                        <w:szCs w:val="2"/>
                        <w14:textFill>
                          <w14:solidFill>
                            <w14:srgbClr w14:val="C0C0C0">
                              <w14:alpha w14:val="85000"/>
                            </w14:srgbClr>
                          </w14:solidFill>
                        </w14:textFill>
                      </w:rPr>
                    </w:pPr>
                    <w:r>
                      <w:rPr>
                        <w:rFonts w:ascii="Calibri" w:eastAsia="Calibri" w:hAnsi="Calibri" w:cs="Calibri"/>
                        <w:color w:val="C0C0C0"/>
                        <w:sz w:val="2"/>
                        <w:szCs w:val="2"/>
                        <w14:textFill>
                          <w14:solidFill>
                            <w14:srgbClr w14:val="C0C0C0">
                              <w14:alpha w14:val="85000"/>
                            </w14:srgbClr>
                          </w14:solidFill>
                        </w14:textFill>
                      </w:rPr>
                      <w:t>HITEK SOLUTION</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5569116">
    <w:abstractNumId w:val="8"/>
  </w:num>
  <w:num w:numId="2" w16cid:durableId="1514681799">
    <w:abstractNumId w:val="6"/>
  </w:num>
  <w:num w:numId="3" w16cid:durableId="1531608668">
    <w:abstractNumId w:val="5"/>
  </w:num>
  <w:num w:numId="4" w16cid:durableId="1674917331">
    <w:abstractNumId w:val="4"/>
  </w:num>
  <w:num w:numId="5" w16cid:durableId="1130175271">
    <w:abstractNumId w:val="7"/>
  </w:num>
  <w:num w:numId="6" w16cid:durableId="399406143">
    <w:abstractNumId w:val="3"/>
  </w:num>
  <w:num w:numId="7" w16cid:durableId="1932470841">
    <w:abstractNumId w:val="2"/>
  </w:num>
  <w:num w:numId="8" w16cid:durableId="875119937">
    <w:abstractNumId w:val="1"/>
  </w:num>
  <w:num w:numId="9" w16cid:durableId="1262835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191"/>
    <w:rsid w:val="001D4D9E"/>
    <w:rsid w:val="0029639D"/>
    <w:rsid w:val="00297CAE"/>
    <w:rsid w:val="00326F90"/>
    <w:rsid w:val="0041790E"/>
    <w:rsid w:val="004E083F"/>
    <w:rsid w:val="00503EDE"/>
    <w:rsid w:val="00AA1D8D"/>
    <w:rsid w:val="00AF4AFE"/>
    <w:rsid w:val="00B47730"/>
    <w:rsid w:val="00CB0664"/>
    <w:rsid w:val="00D01D12"/>
    <w:rsid w:val="00F70F03"/>
    <w:rsid w:val="00FB3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25C4EC"/>
  <w14:defaultImageDpi w14:val="300"/>
  <w15:docId w15:val="{B292E53F-FC84-4D42-A846-EC63F2D8B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1502</Words>
  <Characters>8564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Đề án thực tập AI-IoT phát hiện và cảnh báo bất thường</vt:lpstr>
    </vt:vector>
  </TitlesOfParts>
  <Manager/>
  <Company/>
  <LinksUpToDate>false</LinksUpToDate>
  <CharactersWithSpaces>10046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thực tập AI-IoT phát hiện và cảnh báo bất thường</dc:title>
  <dc:subject>Tài liệu định hướng công nghệ và triển khai thực tập</dc:subject>
  <dc:creator>HITEK SOLUTION</dc:creator>
  <cp:keywords>AI, IoT, Camera, Computer Vision, Internship, HITEK SOLUTION</cp:keywords>
  <dc:description>generated by python-docx</dc:description>
  <cp:lastModifiedBy>Nguyen Hoang Ha</cp:lastModifiedBy>
  <cp:revision>2</cp:revision>
  <dcterms:created xsi:type="dcterms:W3CDTF">2026-08-13T07:07:00Z</dcterms:created>
  <dcterms:modified xsi:type="dcterms:W3CDTF">2026-08-13T07:07:00Z</dcterms:modified>
  <cp:category/>
</cp:coreProperties>
</file>